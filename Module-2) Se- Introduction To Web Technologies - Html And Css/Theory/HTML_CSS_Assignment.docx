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8DC" w:rsidRDefault="0056719A">
      <w:pPr>
        <w:pStyle w:val="Heading1"/>
      </w:pPr>
      <w:r>
        <w:t>HTML &amp; CSS Assignment</w:t>
      </w:r>
    </w:p>
    <w:p w:rsidR="008438DC" w:rsidRDefault="008438DC"/>
    <w:p w:rsidR="008438DC" w:rsidRPr="0056719A" w:rsidRDefault="0056719A">
      <w:pPr>
        <w:rPr>
          <w:b/>
          <w:color w:val="4F81BD" w:themeColor="accent1"/>
          <w:sz w:val="24"/>
        </w:rPr>
      </w:pPr>
      <w:r w:rsidRPr="0056719A">
        <w:rPr>
          <w:b/>
          <w:color w:val="4F81BD" w:themeColor="accent1"/>
          <w:sz w:val="24"/>
        </w:rPr>
        <w:t>1. Introduction to HTML and its Structure</w:t>
      </w:r>
    </w:p>
    <w:p w:rsidR="008438DC" w:rsidRDefault="008438DC"/>
    <w:p w:rsidR="008438DC" w:rsidRDefault="0056719A">
      <w:r>
        <w:t xml:space="preserve">HTML stands for HyperText Markup Language. It is the standard language used to create and structure web pages. HTML defines the structure of a webpage by using elements and tags such as </w:t>
      </w:r>
      <w:r>
        <w:t>headings, paragraphs, images, links, tables, and forms.</w:t>
      </w:r>
    </w:p>
    <w:p w:rsidR="008438DC" w:rsidRDefault="008438DC"/>
    <w:p w:rsidR="008438DC" w:rsidRDefault="0056719A">
      <w:r>
        <w:t>Basic Structure of HTML:</w:t>
      </w:r>
    </w:p>
    <w:p w:rsidR="008438DC" w:rsidRDefault="0056719A">
      <w:r>
        <w:t>&lt;!DOCTYPE html&gt;</w:t>
      </w:r>
    </w:p>
    <w:p w:rsidR="008438DC" w:rsidRDefault="0056719A">
      <w:r>
        <w:t>&lt;html&gt;</w:t>
      </w:r>
    </w:p>
    <w:p w:rsidR="008438DC" w:rsidRDefault="0056719A">
      <w:r>
        <w:t>&lt;head&gt;</w:t>
      </w:r>
    </w:p>
    <w:p w:rsidR="008438DC" w:rsidRDefault="0056719A">
      <w:r>
        <w:t xml:space="preserve">    &lt;title&gt;Page Title&lt;/title&gt;</w:t>
      </w:r>
    </w:p>
    <w:p w:rsidR="008438DC" w:rsidRDefault="0056719A">
      <w:r>
        <w:t>&lt;/head&gt;</w:t>
      </w:r>
    </w:p>
    <w:p w:rsidR="008438DC" w:rsidRDefault="0056719A">
      <w:r>
        <w:t>&lt;body&gt;</w:t>
      </w:r>
    </w:p>
    <w:p w:rsidR="008438DC" w:rsidRDefault="0056719A">
      <w:r>
        <w:t xml:space="preserve">    Content of the webpage</w:t>
      </w:r>
    </w:p>
    <w:p w:rsidR="008438DC" w:rsidRDefault="0056719A">
      <w:r>
        <w:t>&lt;/body&gt;</w:t>
      </w:r>
    </w:p>
    <w:p w:rsidR="008438DC" w:rsidRDefault="0056719A">
      <w:r>
        <w:t>&lt;/html&gt;</w:t>
      </w:r>
    </w:p>
    <w:p w:rsidR="008438DC" w:rsidRDefault="008438DC"/>
    <w:p w:rsidR="008438DC" w:rsidRPr="0056719A" w:rsidRDefault="0056719A">
      <w:pPr>
        <w:rPr>
          <w:b/>
          <w:color w:val="4F81BD" w:themeColor="accent1"/>
          <w:sz w:val="24"/>
        </w:rPr>
      </w:pPr>
      <w:r w:rsidRPr="0056719A">
        <w:rPr>
          <w:b/>
          <w:color w:val="4F81BD" w:themeColor="accent1"/>
          <w:sz w:val="24"/>
        </w:rPr>
        <w:t>2. Explanation of Key HTML Tags</w:t>
      </w:r>
    </w:p>
    <w:p w:rsidR="008438DC" w:rsidRDefault="008438DC"/>
    <w:p w:rsidR="008438DC" w:rsidRDefault="0056719A">
      <w:r>
        <w:t>&lt;a&gt; Anchor Tag:</w:t>
      </w:r>
    </w:p>
    <w:p w:rsidR="008438DC" w:rsidRDefault="0056719A">
      <w:r>
        <w:t>Used t</w:t>
      </w:r>
      <w:r>
        <w:t>o create hyperlinks.</w:t>
      </w:r>
    </w:p>
    <w:p w:rsidR="008438DC" w:rsidRDefault="0056719A">
      <w:r>
        <w:t>Example:</w:t>
      </w:r>
    </w:p>
    <w:p w:rsidR="008438DC" w:rsidRDefault="0056719A">
      <w:r>
        <w:t>&lt;a href="https://www.google.com"&gt;Visit Google&lt;/a&gt;</w:t>
      </w:r>
    </w:p>
    <w:p w:rsidR="008438DC" w:rsidRDefault="008438DC"/>
    <w:p w:rsidR="008438DC" w:rsidRDefault="0056719A">
      <w:r>
        <w:lastRenderedPageBreak/>
        <w:t>&lt;form&gt; Form Tag:</w:t>
      </w:r>
    </w:p>
    <w:p w:rsidR="008438DC" w:rsidRDefault="0056719A">
      <w:r>
        <w:t>Used to collect user input.</w:t>
      </w:r>
    </w:p>
    <w:p w:rsidR="008438DC" w:rsidRDefault="0056719A">
      <w:r>
        <w:t>Example:</w:t>
      </w:r>
    </w:p>
    <w:p w:rsidR="008438DC" w:rsidRDefault="0056719A">
      <w:r>
        <w:t>&lt;form&gt;</w:t>
      </w:r>
    </w:p>
    <w:p w:rsidR="008438DC" w:rsidRDefault="0056719A">
      <w:r>
        <w:t xml:space="preserve">    &lt;input type="text"&gt;</w:t>
      </w:r>
    </w:p>
    <w:p w:rsidR="008438DC" w:rsidRDefault="0056719A">
      <w:r>
        <w:t>&lt;/form&gt;</w:t>
      </w:r>
    </w:p>
    <w:p w:rsidR="008438DC" w:rsidRDefault="008438DC"/>
    <w:p w:rsidR="008438DC" w:rsidRDefault="0056719A">
      <w:r>
        <w:t>&lt;table&gt; Table Tag:</w:t>
      </w:r>
    </w:p>
    <w:p w:rsidR="008438DC" w:rsidRDefault="0056719A">
      <w:r>
        <w:t>Used to display data in rows and columns.</w:t>
      </w:r>
    </w:p>
    <w:p w:rsidR="008438DC" w:rsidRDefault="0056719A">
      <w:r>
        <w:t>Example:</w:t>
      </w:r>
    </w:p>
    <w:p w:rsidR="008438DC" w:rsidRDefault="0056719A">
      <w:r>
        <w:t xml:space="preserve">&lt;table </w:t>
      </w:r>
      <w:r>
        <w:t>border="1"&gt;</w:t>
      </w:r>
    </w:p>
    <w:p w:rsidR="008438DC" w:rsidRDefault="0056719A">
      <w:r>
        <w:t>&lt;tr&gt;&lt;th&gt;Name&lt;/th&gt;&lt;th&gt;Age&lt;/th&gt;&lt;/tr&gt;</w:t>
      </w:r>
    </w:p>
    <w:p w:rsidR="008438DC" w:rsidRDefault="0056719A">
      <w:r>
        <w:t>&lt;tr&gt;&lt;td&gt;Karan&lt;/td&gt;&lt;td&gt;21&lt;/td&gt;&lt;/tr&gt;</w:t>
      </w:r>
    </w:p>
    <w:p w:rsidR="008438DC" w:rsidRDefault="0056719A">
      <w:r>
        <w:t>&lt;/table&gt;</w:t>
      </w:r>
    </w:p>
    <w:p w:rsidR="008438DC" w:rsidRDefault="008438DC"/>
    <w:p w:rsidR="008438DC" w:rsidRDefault="0056719A">
      <w:r>
        <w:t>&lt;img&gt; Image Tag:</w:t>
      </w:r>
    </w:p>
    <w:p w:rsidR="008438DC" w:rsidRDefault="0056719A">
      <w:r>
        <w:t>Used to display images.</w:t>
      </w:r>
    </w:p>
    <w:p w:rsidR="008438DC" w:rsidRDefault="0056719A">
      <w:r>
        <w:t>Example:</w:t>
      </w:r>
    </w:p>
    <w:p w:rsidR="008438DC" w:rsidRDefault="0056719A">
      <w:r>
        <w:t>&lt;img src="image.jpg" alt="Image"&gt;</w:t>
      </w:r>
    </w:p>
    <w:p w:rsidR="008438DC" w:rsidRDefault="008438DC"/>
    <w:p w:rsidR="008438DC" w:rsidRDefault="0056719A">
      <w:r>
        <w:t>List Tags:</w:t>
      </w:r>
    </w:p>
    <w:p w:rsidR="008438DC" w:rsidRDefault="0056719A">
      <w:r>
        <w:t>&lt;ul&gt; Unordered list</w:t>
      </w:r>
    </w:p>
    <w:p w:rsidR="008438DC" w:rsidRDefault="0056719A">
      <w:r>
        <w:t>&lt;ol&gt; Ordered list</w:t>
      </w:r>
    </w:p>
    <w:p w:rsidR="008438DC" w:rsidRDefault="0056719A">
      <w:r>
        <w:t>&lt;li&gt; List item</w:t>
      </w:r>
    </w:p>
    <w:p w:rsidR="008438DC" w:rsidRDefault="008438DC"/>
    <w:p w:rsidR="008438DC" w:rsidRDefault="0056719A">
      <w:r>
        <w:t xml:space="preserve">&lt;p&gt; Paragraph </w:t>
      </w:r>
      <w:r>
        <w:t>Tag:</w:t>
      </w:r>
    </w:p>
    <w:p w:rsidR="008438DC" w:rsidRDefault="0056719A">
      <w:r>
        <w:lastRenderedPageBreak/>
        <w:t>Used to write paragraphs.</w:t>
      </w:r>
    </w:p>
    <w:p w:rsidR="008438DC" w:rsidRDefault="008438DC"/>
    <w:p w:rsidR="008438DC" w:rsidRDefault="0056719A">
      <w:r>
        <w:t>&lt;br&gt; Line Break:</w:t>
      </w:r>
    </w:p>
    <w:p w:rsidR="008438DC" w:rsidRDefault="0056719A">
      <w:r>
        <w:t>Moves content to next line.</w:t>
      </w:r>
    </w:p>
    <w:p w:rsidR="008438DC" w:rsidRDefault="008438DC"/>
    <w:p w:rsidR="008438DC" w:rsidRDefault="0056719A">
      <w:r>
        <w:t>&lt;label&gt; Label Tag:</w:t>
      </w:r>
    </w:p>
    <w:p w:rsidR="008438DC" w:rsidRDefault="0056719A">
      <w:r>
        <w:t>Used to define label for input fields.</w:t>
      </w:r>
    </w:p>
    <w:p w:rsidR="008438DC" w:rsidRDefault="008438DC"/>
    <w:p w:rsidR="008438DC" w:rsidRPr="0056719A" w:rsidRDefault="0056719A">
      <w:pPr>
        <w:rPr>
          <w:b/>
          <w:color w:val="4F81BD" w:themeColor="accent1"/>
          <w:sz w:val="24"/>
        </w:rPr>
      </w:pPr>
      <w:r w:rsidRPr="0056719A">
        <w:rPr>
          <w:b/>
          <w:color w:val="4F81BD" w:themeColor="accent1"/>
          <w:sz w:val="24"/>
        </w:rPr>
        <w:t>3. Overview of CSS and Its Importance in Web Design</w:t>
      </w:r>
    </w:p>
    <w:p w:rsidR="008438DC" w:rsidRDefault="008438DC"/>
    <w:p w:rsidR="008438DC" w:rsidRDefault="0056719A">
      <w:r>
        <w:t xml:space="preserve">CSS stands for Cascading Style Sheets. It is used to style HTML </w:t>
      </w:r>
      <w:r>
        <w:t>elements such as colors, fonts, layouts, and spacing. CSS improves the appearance and user experience of websites.</w:t>
      </w:r>
    </w:p>
    <w:p w:rsidR="008438DC" w:rsidRDefault="008438DC"/>
    <w:p w:rsidR="008438DC" w:rsidRDefault="0056719A">
      <w:r>
        <w:t>Importance:</w:t>
      </w:r>
    </w:p>
    <w:p w:rsidR="008438DC" w:rsidRDefault="0056719A">
      <w:r>
        <w:t>- Makes websites attractive</w:t>
      </w:r>
    </w:p>
    <w:p w:rsidR="008438DC" w:rsidRDefault="0056719A">
      <w:r>
        <w:t>- Separates content and design</w:t>
      </w:r>
    </w:p>
    <w:p w:rsidR="008438DC" w:rsidRDefault="0056719A">
      <w:r>
        <w:t>- Helps in responsive design</w:t>
      </w:r>
    </w:p>
    <w:p w:rsidR="008438DC" w:rsidRDefault="0056719A">
      <w:r>
        <w:t>- Improves maintainability</w:t>
      </w:r>
    </w:p>
    <w:p w:rsidR="008438DC" w:rsidRDefault="008438DC"/>
    <w:p w:rsidR="008438DC" w:rsidRPr="0056719A" w:rsidRDefault="0056719A">
      <w:pPr>
        <w:rPr>
          <w:b/>
          <w:color w:val="4F81BD" w:themeColor="accent1"/>
          <w:sz w:val="24"/>
        </w:rPr>
      </w:pPr>
      <w:r w:rsidRPr="0056719A">
        <w:rPr>
          <w:b/>
          <w:color w:val="4F81BD" w:themeColor="accent1"/>
          <w:sz w:val="24"/>
        </w:rPr>
        <w:t xml:space="preserve">4. Types of </w:t>
      </w:r>
      <w:r w:rsidRPr="0056719A">
        <w:rPr>
          <w:b/>
          <w:color w:val="4F81BD" w:themeColor="accent1"/>
          <w:sz w:val="24"/>
        </w:rPr>
        <w:t>CSS</w:t>
      </w:r>
    </w:p>
    <w:p w:rsidR="008438DC" w:rsidRDefault="008438DC"/>
    <w:p w:rsidR="008438DC" w:rsidRDefault="0056719A">
      <w:r>
        <w:t>Inline CSS:</w:t>
      </w:r>
    </w:p>
    <w:p w:rsidR="008438DC" w:rsidRDefault="0056719A">
      <w:r>
        <w:t>Written directly inside HTML element.</w:t>
      </w:r>
    </w:p>
    <w:p w:rsidR="008438DC" w:rsidRDefault="0056719A">
      <w:r>
        <w:t>Example:</w:t>
      </w:r>
    </w:p>
    <w:p w:rsidR="008438DC" w:rsidRDefault="0056719A">
      <w:r>
        <w:t>&lt;p style="color:red;"&gt;Hello&lt;/p&gt;</w:t>
      </w:r>
    </w:p>
    <w:p w:rsidR="008438DC" w:rsidRDefault="008438DC"/>
    <w:p w:rsidR="008438DC" w:rsidRDefault="0056719A">
      <w:r>
        <w:lastRenderedPageBreak/>
        <w:t>Internal CSS:</w:t>
      </w:r>
    </w:p>
    <w:p w:rsidR="008438DC" w:rsidRDefault="0056719A">
      <w:r>
        <w:t>Written inside &lt;style&gt; tag in head.</w:t>
      </w:r>
    </w:p>
    <w:p w:rsidR="008438DC" w:rsidRDefault="0056719A">
      <w:r>
        <w:t>Example:</w:t>
      </w:r>
    </w:p>
    <w:p w:rsidR="008438DC" w:rsidRDefault="0056719A">
      <w:r>
        <w:t>&lt;style&gt;</w:t>
      </w:r>
    </w:p>
    <w:p w:rsidR="008438DC" w:rsidRDefault="0056719A">
      <w:r>
        <w:t>p { color: blue; }</w:t>
      </w:r>
    </w:p>
    <w:p w:rsidR="008438DC" w:rsidRDefault="0056719A">
      <w:r>
        <w:t>&lt;/style&gt;</w:t>
      </w:r>
    </w:p>
    <w:p w:rsidR="008438DC" w:rsidRDefault="008438DC"/>
    <w:p w:rsidR="008438DC" w:rsidRDefault="0056719A">
      <w:r>
        <w:t>External CSS:</w:t>
      </w:r>
    </w:p>
    <w:p w:rsidR="008438DC" w:rsidRDefault="0056719A">
      <w:r>
        <w:t>Written in separate .css file.</w:t>
      </w:r>
    </w:p>
    <w:p w:rsidR="008438DC" w:rsidRDefault="0056719A">
      <w:r>
        <w:t>Example:</w:t>
      </w:r>
    </w:p>
    <w:p w:rsidR="008438DC" w:rsidRDefault="0056719A">
      <w:r>
        <w:t>&lt;link rel</w:t>
      </w:r>
      <w:r>
        <w:t>="stylesheet" href="style.css"&gt;</w:t>
      </w:r>
    </w:p>
    <w:p w:rsidR="008438DC" w:rsidRDefault="008438DC"/>
    <w:p w:rsidR="008438DC" w:rsidRPr="0056719A" w:rsidRDefault="0056719A">
      <w:pPr>
        <w:rPr>
          <w:b/>
          <w:color w:val="4F81BD" w:themeColor="accent1"/>
          <w:sz w:val="24"/>
        </w:rPr>
      </w:pPr>
      <w:r w:rsidRPr="0056719A">
        <w:rPr>
          <w:b/>
          <w:color w:val="4F81BD" w:themeColor="accent1"/>
          <w:sz w:val="24"/>
        </w:rPr>
        <w:t xml:space="preserve">5. Difference </w:t>
      </w:r>
      <w:proofErr w:type="gramStart"/>
      <w:r w:rsidRPr="0056719A">
        <w:rPr>
          <w:b/>
          <w:color w:val="4F81BD" w:themeColor="accent1"/>
          <w:sz w:val="24"/>
        </w:rPr>
        <w:t>Between</w:t>
      </w:r>
      <w:proofErr w:type="gramEnd"/>
      <w:r w:rsidRPr="0056719A">
        <w:rPr>
          <w:b/>
          <w:color w:val="4F81BD" w:themeColor="accent1"/>
          <w:sz w:val="24"/>
        </w:rPr>
        <w:t xml:space="preserve"> Margin and Padding</w:t>
      </w:r>
    </w:p>
    <w:p w:rsidR="008438DC" w:rsidRDefault="008438DC"/>
    <w:p w:rsidR="008438DC" w:rsidRDefault="0056719A">
      <w:r>
        <w:t>Margin:</w:t>
      </w:r>
    </w:p>
    <w:p w:rsidR="008438DC" w:rsidRDefault="0056719A">
      <w:r>
        <w:t>Space outside the element.</w:t>
      </w:r>
    </w:p>
    <w:p w:rsidR="008438DC" w:rsidRDefault="008438DC"/>
    <w:p w:rsidR="008438DC" w:rsidRDefault="0056719A">
      <w:r>
        <w:t>Padding:</w:t>
      </w:r>
    </w:p>
    <w:p w:rsidR="008438DC" w:rsidRDefault="0056719A">
      <w:r>
        <w:t>Space inside the element.</w:t>
      </w:r>
    </w:p>
    <w:p w:rsidR="008438DC" w:rsidRDefault="008438DC"/>
    <w:p w:rsidR="008438DC" w:rsidRDefault="0056719A">
      <w:r>
        <w:t>Margin separates elements, padding separates content from border.</w:t>
      </w:r>
    </w:p>
    <w:p w:rsidR="008438DC" w:rsidRDefault="008438DC"/>
    <w:p w:rsidR="008438DC" w:rsidRPr="0056719A" w:rsidRDefault="0056719A">
      <w:pPr>
        <w:rPr>
          <w:b/>
          <w:color w:val="4F81BD" w:themeColor="accent1"/>
          <w:sz w:val="24"/>
        </w:rPr>
      </w:pPr>
      <w:r w:rsidRPr="0056719A">
        <w:rPr>
          <w:b/>
          <w:color w:val="4F81BD" w:themeColor="accent1"/>
          <w:sz w:val="24"/>
        </w:rPr>
        <w:t>6. CSS Pseudo-Classes</w:t>
      </w:r>
    </w:p>
    <w:p w:rsidR="008438DC" w:rsidRDefault="008438DC"/>
    <w:p w:rsidR="008438DC" w:rsidRDefault="0056719A">
      <w:r>
        <w:t xml:space="preserve">Pseudo-classes are </w:t>
      </w:r>
      <w:r>
        <w:t>used to style elements based on their state.</w:t>
      </w:r>
    </w:p>
    <w:p w:rsidR="008438DC" w:rsidRDefault="008438DC"/>
    <w:p w:rsidR="008438DC" w:rsidRDefault="0056719A">
      <w:r>
        <w:lastRenderedPageBreak/>
        <w:t>Examples:</w:t>
      </w:r>
    </w:p>
    <w:p w:rsidR="008438DC" w:rsidRDefault="0056719A">
      <w:r>
        <w:t>:hover – when mouse is over element</w:t>
      </w:r>
    </w:p>
    <w:p w:rsidR="008438DC" w:rsidRDefault="0056719A">
      <w:r>
        <w:t>:focus – when input is selected</w:t>
      </w:r>
    </w:p>
    <w:p w:rsidR="008438DC" w:rsidRDefault="0056719A">
      <w:r>
        <w:t>:active – when element is clicked</w:t>
      </w:r>
    </w:p>
    <w:p w:rsidR="008438DC" w:rsidRDefault="008438DC"/>
    <w:p w:rsidR="008438DC" w:rsidRPr="0056719A" w:rsidRDefault="0056719A">
      <w:pPr>
        <w:rPr>
          <w:b/>
          <w:color w:val="4F81BD" w:themeColor="accent1"/>
          <w:sz w:val="24"/>
        </w:rPr>
      </w:pPr>
      <w:r w:rsidRPr="0056719A">
        <w:rPr>
          <w:b/>
          <w:color w:val="4F81BD" w:themeColor="accent1"/>
          <w:sz w:val="24"/>
        </w:rPr>
        <w:t xml:space="preserve">7. Difference </w:t>
      </w:r>
      <w:proofErr w:type="gramStart"/>
      <w:r w:rsidRPr="0056719A">
        <w:rPr>
          <w:b/>
          <w:color w:val="4F81BD" w:themeColor="accent1"/>
          <w:sz w:val="24"/>
        </w:rPr>
        <w:t>Between</w:t>
      </w:r>
      <w:proofErr w:type="gramEnd"/>
      <w:r w:rsidRPr="0056719A">
        <w:rPr>
          <w:b/>
          <w:color w:val="4F81BD" w:themeColor="accent1"/>
          <w:sz w:val="24"/>
        </w:rPr>
        <w:t xml:space="preserve"> ID and Class in CSS</w:t>
      </w:r>
    </w:p>
    <w:p w:rsidR="008438DC" w:rsidRDefault="008438DC"/>
    <w:p w:rsidR="008438DC" w:rsidRDefault="0056719A">
      <w:r>
        <w:t>ID:</w:t>
      </w:r>
    </w:p>
    <w:p w:rsidR="008438DC" w:rsidRDefault="0056719A">
      <w:r>
        <w:t>Used for unique elements.</w:t>
      </w:r>
    </w:p>
    <w:p w:rsidR="008438DC" w:rsidRDefault="0056719A">
      <w:r>
        <w:t>Uses # symbol.</w:t>
      </w:r>
    </w:p>
    <w:p w:rsidR="008438DC" w:rsidRDefault="008438DC"/>
    <w:p w:rsidR="008438DC" w:rsidRDefault="0056719A">
      <w:r>
        <w:t>Class:</w:t>
      </w:r>
    </w:p>
    <w:p w:rsidR="008438DC" w:rsidRDefault="0056719A">
      <w:r>
        <w:t>R</w:t>
      </w:r>
      <w:r>
        <w:t>eusable.</w:t>
      </w:r>
    </w:p>
    <w:p w:rsidR="008438DC" w:rsidRDefault="0056719A">
      <w:r>
        <w:t>Uses . symbol.</w:t>
      </w:r>
    </w:p>
    <w:p w:rsidR="008438DC" w:rsidRDefault="008438DC"/>
    <w:p w:rsidR="008438DC" w:rsidRDefault="0056719A">
      <w:r>
        <w:t>ID has higher priority than class.</w:t>
      </w:r>
    </w:p>
    <w:p w:rsidR="008438DC" w:rsidRDefault="008438DC"/>
    <w:sectPr w:rsidR="008438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6719A"/>
    <w:rsid w:val="008438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7DFA75-D77D-43B4-B0A7-2A9113E30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</cp:lastModifiedBy>
  <cp:revision>2</cp:revision>
  <dcterms:created xsi:type="dcterms:W3CDTF">2013-12-23T23:15:00Z</dcterms:created>
  <dcterms:modified xsi:type="dcterms:W3CDTF">2025-12-31T13:52:00Z</dcterms:modified>
  <cp:category/>
</cp:coreProperties>
</file>