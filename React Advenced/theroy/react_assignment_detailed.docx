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FC8" w:rsidRDefault="00870860">
      <w:pPr>
        <w:pStyle w:val="Title"/>
      </w:pPr>
      <w:r>
        <w:t>React.js Theory Assignment</w:t>
      </w:r>
    </w:p>
    <w:p w:rsidR="00F14FC8" w:rsidRDefault="00870860">
      <w:pPr>
        <w:pStyle w:val="Heading2"/>
      </w:pPr>
      <w:r>
        <w:t xml:space="preserve">Q1. </w:t>
      </w:r>
      <w:r w:rsidR="00C76766">
        <w:t xml:space="preserve">What are React Hooks? How do </w:t>
      </w:r>
      <w:proofErr w:type="spellStart"/>
      <w:proofErr w:type="gramStart"/>
      <w:r w:rsidR="00C76766">
        <w:rPr>
          <w:rStyle w:val="HTMLCode"/>
          <w:rFonts w:eastAsiaTheme="majorEastAsia"/>
        </w:rPr>
        <w:t>useState</w:t>
      </w:r>
      <w:proofErr w:type="spellEnd"/>
      <w:r w:rsidR="00C76766">
        <w:rPr>
          <w:rStyle w:val="HTMLCode"/>
          <w:rFonts w:eastAsiaTheme="majorEastAsia"/>
        </w:rPr>
        <w:t>(</w:t>
      </w:r>
      <w:proofErr w:type="gramEnd"/>
      <w:r w:rsidR="00C76766">
        <w:rPr>
          <w:rStyle w:val="HTMLCode"/>
          <w:rFonts w:eastAsiaTheme="majorEastAsia"/>
        </w:rPr>
        <w:t>)</w:t>
      </w:r>
      <w:r w:rsidR="00C76766">
        <w:t xml:space="preserve"> and </w:t>
      </w:r>
      <w:proofErr w:type="spellStart"/>
      <w:r w:rsidR="00C76766">
        <w:rPr>
          <w:rStyle w:val="HTMLCode"/>
          <w:rFonts w:eastAsiaTheme="majorEastAsia"/>
        </w:rPr>
        <w:t>useEffect</w:t>
      </w:r>
      <w:proofErr w:type="spellEnd"/>
      <w:r w:rsidR="00C76766">
        <w:rPr>
          <w:rStyle w:val="HTMLCode"/>
          <w:rFonts w:eastAsiaTheme="majorEastAsia"/>
        </w:rPr>
        <w:t>()</w:t>
      </w:r>
      <w:r w:rsidR="00C76766">
        <w:t xml:space="preserve"> work?</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React Hooks are special functions introduced in React 16.8 that allow developers to use state and lifecycle features inside functional components without writing class components. Hooks make code simpler, reusable, and easier to manage.</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Times New Roman" w:eastAsia="Times New Roman" w:hAnsi="Times New Roman" w:cs="Times New Roman"/>
          <w:b/>
          <w:bCs/>
          <w:sz w:val="24"/>
          <w:szCs w:val="24"/>
        </w:rPr>
        <w:t>useState</w:t>
      </w:r>
      <w:proofErr w:type="spellEnd"/>
      <w:r w:rsidRPr="00C76766">
        <w:rPr>
          <w:rFonts w:ascii="Times New Roman" w:eastAsia="Times New Roman" w:hAnsi="Times New Roman" w:cs="Times New Roman"/>
          <w:b/>
          <w:bCs/>
          <w:sz w:val="24"/>
          <w:szCs w:val="24"/>
        </w:rPr>
        <w:t>(</w:t>
      </w:r>
      <w:proofErr w:type="gramEnd"/>
      <w:r w:rsidRPr="00C76766">
        <w:rPr>
          <w:rFonts w:ascii="Times New Roman" w:eastAsia="Times New Roman" w:hAnsi="Times New Roman" w:cs="Times New Roman"/>
          <w:b/>
          <w:bCs/>
          <w:sz w:val="24"/>
          <w:szCs w:val="24"/>
        </w:rPr>
        <w:t>) Hook:</w:t>
      </w:r>
      <w:r w:rsidRPr="00C76766">
        <w:rPr>
          <w:rFonts w:ascii="Times New Roman" w:eastAsia="Times New Roman" w:hAnsi="Times New Roman" w:cs="Times New Roman"/>
          <w:sz w:val="24"/>
          <w:szCs w:val="24"/>
        </w:rPr>
        <w:br/>
        <w:t xml:space="preserve">The </w:t>
      </w:r>
      <w:proofErr w:type="spellStart"/>
      <w:r w:rsidRPr="00C76766">
        <w:rPr>
          <w:rFonts w:ascii="Courier New" w:eastAsia="Times New Roman" w:hAnsi="Courier New" w:cs="Courier New"/>
          <w:sz w:val="20"/>
        </w:rPr>
        <w:t>useState</w:t>
      </w:r>
      <w:proofErr w:type="spellEnd"/>
      <w:r w:rsidRPr="00C76766">
        <w:rPr>
          <w:rFonts w:ascii="Courier New" w:eastAsia="Times New Roman" w:hAnsi="Courier New" w:cs="Courier New"/>
          <w:sz w:val="20"/>
        </w:rPr>
        <w:t>()</w:t>
      </w:r>
      <w:r w:rsidRPr="00C76766">
        <w:rPr>
          <w:rFonts w:ascii="Times New Roman" w:eastAsia="Times New Roman" w:hAnsi="Times New Roman" w:cs="Times New Roman"/>
          <w:sz w:val="24"/>
          <w:szCs w:val="24"/>
        </w:rPr>
        <w:t xml:space="preserve"> hook is used to create and manage state in functional components. It returns a state variable and a function to update that state.</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Example:</w:t>
      </w:r>
    </w:p>
    <w:p w:rsidR="00C76766" w:rsidRPr="00C76766" w:rsidRDefault="00C76766" w:rsidP="00C7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6766">
        <w:rPr>
          <w:rFonts w:ascii="Courier New" w:eastAsia="Times New Roman" w:hAnsi="Courier New" w:cs="Courier New"/>
          <w:sz w:val="20"/>
          <w:szCs w:val="20"/>
        </w:rPr>
        <w:t>const</w:t>
      </w:r>
      <w:proofErr w:type="gramEnd"/>
      <w:r w:rsidRPr="00C76766">
        <w:rPr>
          <w:rFonts w:ascii="Courier New" w:eastAsia="Times New Roman" w:hAnsi="Courier New" w:cs="Courier New"/>
          <w:sz w:val="20"/>
          <w:szCs w:val="20"/>
        </w:rPr>
        <w:t xml:space="preserve"> [count, </w:t>
      </w:r>
      <w:proofErr w:type="spellStart"/>
      <w:r w:rsidRPr="00C76766">
        <w:rPr>
          <w:rFonts w:ascii="Courier New" w:eastAsia="Times New Roman" w:hAnsi="Courier New" w:cs="Courier New"/>
          <w:sz w:val="20"/>
          <w:szCs w:val="20"/>
        </w:rPr>
        <w:t>setCount</w:t>
      </w:r>
      <w:proofErr w:type="spellEnd"/>
      <w:r w:rsidRPr="00C76766">
        <w:rPr>
          <w:rFonts w:ascii="Courier New" w:eastAsia="Times New Roman" w:hAnsi="Courier New" w:cs="Courier New"/>
          <w:sz w:val="20"/>
          <w:szCs w:val="20"/>
        </w:rPr>
        <w:t xml:space="preserve">] = </w:t>
      </w:r>
      <w:proofErr w:type="spellStart"/>
      <w:r w:rsidRPr="00C76766">
        <w:rPr>
          <w:rFonts w:ascii="Courier New" w:eastAsia="Times New Roman" w:hAnsi="Courier New" w:cs="Courier New"/>
          <w:sz w:val="20"/>
          <w:szCs w:val="20"/>
        </w:rPr>
        <w:t>useState</w:t>
      </w:r>
      <w:proofErr w:type="spellEnd"/>
      <w:r w:rsidRPr="00C76766">
        <w:rPr>
          <w:rFonts w:ascii="Courier New" w:eastAsia="Times New Roman" w:hAnsi="Courier New" w:cs="Courier New"/>
          <w:sz w:val="20"/>
          <w:szCs w:val="20"/>
        </w:rPr>
        <w:t>(0);</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Here, </w:t>
      </w:r>
      <w:r w:rsidRPr="00C76766">
        <w:rPr>
          <w:rFonts w:ascii="Courier New" w:eastAsia="Times New Roman" w:hAnsi="Courier New" w:cs="Courier New"/>
          <w:sz w:val="20"/>
        </w:rPr>
        <w:t>count</w:t>
      </w:r>
      <w:r w:rsidRPr="00C76766">
        <w:rPr>
          <w:rFonts w:ascii="Times New Roman" w:eastAsia="Times New Roman" w:hAnsi="Times New Roman" w:cs="Times New Roman"/>
          <w:sz w:val="24"/>
          <w:szCs w:val="24"/>
        </w:rPr>
        <w:t xml:space="preserve"> is the state and </w:t>
      </w:r>
      <w:proofErr w:type="spellStart"/>
      <w:r w:rsidRPr="00C76766">
        <w:rPr>
          <w:rFonts w:ascii="Courier New" w:eastAsia="Times New Roman" w:hAnsi="Courier New" w:cs="Courier New"/>
          <w:sz w:val="20"/>
        </w:rPr>
        <w:t>setCount</w:t>
      </w:r>
      <w:proofErr w:type="spellEnd"/>
      <w:r w:rsidRPr="00C76766">
        <w:rPr>
          <w:rFonts w:ascii="Times New Roman" w:eastAsia="Times New Roman" w:hAnsi="Times New Roman" w:cs="Times New Roman"/>
          <w:sz w:val="24"/>
          <w:szCs w:val="24"/>
        </w:rPr>
        <w:t xml:space="preserve"> is used to update it. When the state changes, the component re-renders.</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Times New Roman" w:eastAsia="Times New Roman" w:hAnsi="Times New Roman" w:cs="Times New Roman"/>
          <w:b/>
          <w:bCs/>
          <w:sz w:val="24"/>
          <w:szCs w:val="24"/>
        </w:rPr>
        <w:t>useEffect</w:t>
      </w:r>
      <w:proofErr w:type="spellEnd"/>
      <w:r w:rsidRPr="00C76766">
        <w:rPr>
          <w:rFonts w:ascii="Times New Roman" w:eastAsia="Times New Roman" w:hAnsi="Times New Roman" w:cs="Times New Roman"/>
          <w:b/>
          <w:bCs/>
          <w:sz w:val="24"/>
          <w:szCs w:val="24"/>
        </w:rPr>
        <w:t>(</w:t>
      </w:r>
      <w:proofErr w:type="gramEnd"/>
      <w:r w:rsidRPr="00C76766">
        <w:rPr>
          <w:rFonts w:ascii="Times New Roman" w:eastAsia="Times New Roman" w:hAnsi="Times New Roman" w:cs="Times New Roman"/>
          <w:b/>
          <w:bCs/>
          <w:sz w:val="24"/>
          <w:szCs w:val="24"/>
        </w:rPr>
        <w:t>) Hook:</w:t>
      </w:r>
      <w:r w:rsidRPr="00C76766">
        <w:rPr>
          <w:rFonts w:ascii="Times New Roman" w:eastAsia="Times New Roman" w:hAnsi="Times New Roman" w:cs="Times New Roman"/>
          <w:sz w:val="24"/>
          <w:szCs w:val="24"/>
        </w:rPr>
        <w:br/>
        <w:t xml:space="preserve">The </w:t>
      </w:r>
      <w:proofErr w:type="spellStart"/>
      <w:r w:rsidRPr="00C76766">
        <w:rPr>
          <w:rFonts w:ascii="Courier New" w:eastAsia="Times New Roman" w:hAnsi="Courier New" w:cs="Courier New"/>
          <w:sz w:val="20"/>
        </w:rPr>
        <w:t>useEffect</w:t>
      </w:r>
      <w:proofErr w:type="spellEnd"/>
      <w:r w:rsidRPr="00C76766">
        <w:rPr>
          <w:rFonts w:ascii="Courier New" w:eastAsia="Times New Roman" w:hAnsi="Courier New" w:cs="Courier New"/>
          <w:sz w:val="20"/>
        </w:rPr>
        <w:t>()</w:t>
      </w:r>
      <w:r w:rsidRPr="00C76766">
        <w:rPr>
          <w:rFonts w:ascii="Times New Roman" w:eastAsia="Times New Roman" w:hAnsi="Times New Roman" w:cs="Times New Roman"/>
          <w:sz w:val="24"/>
          <w:szCs w:val="24"/>
        </w:rPr>
        <w:t xml:space="preserve"> hook is used to perform side effects such as API calls, event listeners, or DOM updates. It runs after the component renders.</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Example:</w:t>
      </w:r>
    </w:p>
    <w:p w:rsidR="00C76766" w:rsidRPr="00C76766" w:rsidRDefault="00C76766" w:rsidP="00C7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76766">
        <w:rPr>
          <w:rFonts w:ascii="Courier New" w:eastAsia="Times New Roman" w:hAnsi="Courier New" w:cs="Courier New"/>
          <w:sz w:val="20"/>
          <w:szCs w:val="20"/>
        </w:rPr>
        <w:t>useEffect</w:t>
      </w:r>
      <w:proofErr w:type="spellEnd"/>
      <w:r w:rsidRPr="00C76766">
        <w:rPr>
          <w:rFonts w:ascii="Courier New" w:eastAsia="Times New Roman" w:hAnsi="Courier New" w:cs="Courier New"/>
          <w:sz w:val="20"/>
          <w:szCs w:val="20"/>
        </w:rPr>
        <w:t>(</w:t>
      </w:r>
      <w:proofErr w:type="gramEnd"/>
      <w:r w:rsidRPr="00C76766">
        <w:rPr>
          <w:rFonts w:ascii="Courier New" w:eastAsia="Times New Roman" w:hAnsi="Courier New" w:cs="Courier New"/>
          <w:sz w:val="20"/>
          <w:szCs w:val="20"/>
        </w:rPr>
        <w:t>() =&gt; {</w:t>
      </w:r>
      <w:r w:rsidRPr="00C76766">
        <w:rPr>
          <w:rFonts w:ascii="Courier New" w:eastAsia="Times New Roman" w:hAnsi="Courier New" w:cs="Courier New"/>
          <w:sz w:val="20"/>
          <w:szCs w:val="20"/>
        </w:rPr>
        <w:br/>
        <w:t xml:space="preserve">  console.log("Component mounted");</w:t>
      </w:r>
      <w:r w:rsidRPr="00C76766">
        <w:rPr>
          <w:rFonts w:ascii="Courier New" w:eastAsia="Times New Roman" w:hAnsi="Courier New" w:cs="Courier New"/>
          <w:sz w:val="20"/>
          <w:szCs w:val="20"/>
        </w:rPr>
        <w:br/>
        <w:t>}, []);</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The empty dependency array </w:t>
      </w:r>
      <w:r w:rsidRPr="00C76766">
        <w:rPr>
          <w:rFonts w:ascii="Courier New" w:eastAsia="Times New Roman" w:hAnsi="Courier New" w:cs="Courier New"/>
          <w:sz w:val="20"/>
        </w:rPr>
        <w:t>[]</w:t>
      </w:r>
      <w:r w:rsidRPr="00C76766">
        <w:rPr>
          <w:rFonts w:ascii="Times New Roman" w:eastAsia="Times New Roman" w:hAnsi="Times New Roman" w:cs="Times New Roman"/>
          <w:sz w:val="24"/>
          <w:szCs w:val="24"/>
        </w:rPr>
        <w:t xml:space="preserve"> ensures the effect runs only once when the component mounts.</w:t>
      </w:r>
    </w:p>
    <w:p w:rsidR="00F14FC8" w:rsidRDefault="00870860">
      <w:pPr>
        <w:pStyle w:val="Heading2"/>
      </w:pPr>
      <w:r>
        <w:t xml:space="preserve">Q2. </w:t>
      </w:r>
      <w:r w:rsidR="00C76766">
        <w:t>What problems did Hooks solve? Why are they important?</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Before Hooks, </w:t>
      </w:r>
      <w:proofErr w:type="gramStart"/>
      <w:r w:rsidRPr="00C76766">
        <w:rPr>
          <w:rFonts w:ascii="Times New Roman" w:eastAsia="Times New Roman" w:hAnsi="Times New Roman" w:cs="Times New Roman"/>
          <w:sz w:val="24"/>
          <w:szCs w:val="24"/>
        </w:rPr>
        <w:t>React</w:t>
      </w:r>
      <w:proofErr w:type="gramEnd"/>
      <w:r w:rsidRPr="00C76766">
        <w:rPr>
          <w:rFonts w:ascii="Times New Roman" w:eastAsia="Times New Roman" w:hAnsi="Times New Roman" w:cs="Times New Roman"/>
          <w:sz w:val="24"/>
          <w:szCs w:val="24"/>
        </w:rPr>
        <w:t xml:space="preserve"> developers used class components to manage state and lifecycle methods, which made code complex and harder to understand.</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Hooks solved the following problems:</w:t>
      </w:r>
    </w:p>
    <w:p w:rsidR="00C76766" w:rsidRPr="00C76766" w:rsidRDefault="00C76766" w:rsidP="00C7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Removed the need for class components. </w:t>
      </w:r>
    </w:p>
    <w:p w:rsidR="00C76766" w:rsidRPr="00C76766" w:rsidRDefault="00C76766" w:rsidP="00C7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Simplified state management in functional components. </w:t>
      </w:r>
    </w:p>
    <w:p w:rsidR="00C76766" w:rsidRPr="00C76766" w:rsidRDefault="00C76766" w:rsidP="00C7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Eliminated complex lifecycle methods like </w:t>
      </w:r>
      <w:proofErr w:type="spellStart"/>
      <w:r w:rsidRPr="00C76766">
        <w:rPr>
          <w:rFonts w:ascii="Courier New" w:eastAsia="Times New Roman" w:hAnsi="Courier New" w:cs="Courier New"/>
          <w:sz w:val="20"/>
        </w:rPr>
        <w:t>componentDidMount</w:t>
      </w:r>
      <w:proofErr w:type="spellEnd"/>
      <w:r w:rsidRPr="00C76766">
        <w:rPr>
          <w:rFonts w:ascii="Times New Roman" w:eastAsia="Times New Roman" w:hAnsi="Times New Roman" w:cs="Times New Roman"/>
          <w:sz w:val="24"/>
          <w:szCs w:val="24"/>
        </w:rPr>
        <w:t xml:space="preserve">. </w:t>
      </w:r>
    </w:p>
    <w:p w:rsidR="00C76766" w:rsidRPr="00C76766" w:rsidRDefault="00C76766" w:rsidP="00C7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Allowed logic reuse using custom hooks. </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lastRenderedPageBreak/>
        <w:t>Hooks are important because:</w:t>
      </w:r>
    </w:p>
    <w:p w:rsidR="00C76766" w:rsidRPr="00C76766" w:rsidRDefault="00C76766" w:rsidP="00C7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They make code cleaner and easier to maintain. </w:t>
      </w:r>
    </w:p>
    <w:p w:rsidR="00C76766" w:rsidRPr="00C76766" w:rsidRDefault="00C76766" w:rsidP="00C7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Reduce boilerplate code. </w:t>
      </w:r>
    </w:p>
    <w:p w:rsidR="00C76766" w:rsidRPr="00C76766" w:rsidRDefault="00C76766" w:rsidP="00C7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Improve readability. </w:t>
      </w:r>
    </w:p>
    <w:p w:rsidR="00C76766" w:rsidRPr="00C76766" w:rsidRDefault="00C76766" w:rsidP="00C7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Enable better separation of concerns.</w:t>
      </w:r>
    </w:p>
    <w:p w:rsidR="00F14FC8" w:rsidRDefault="00870860">
      <w:pPr>
        <w:pStyle w:val="Heading2"/>
      </w:pPr>
      <w:r>
        <w:t xml:space="preserve">Q3. </w:t>
      </w:r>
      <w:r w:rsidR="00C76766">
        <w:t xml:space="preserve">What is </w:t>
      </w:r>
      <w:proofErr w:type="spellStart"/>
      <w:r w:rsidR="00C76766">
        <w:rPr>
          <w:rStyle w:val="HTMLCode"/>
          <w:rFonts w:eastAsiaTheme="majorEastAsia"/>
        </w:rPr>
        <w:t>useReducer</w:t>
      </w:r>
      <w:proofErr w:type="spellEnd"/>
      <w:r w:rsidR="00C76766">
        <w:t>? How is it used?</w:t>
      </w:r>
    </w:p>
    <w:p w:rsidR="00C76766" w:rsidRDefault="00C76766" w:rsidP="00C76766">
      <w:pPr>
        <w:pStyle w:val="NormalWeb"/>
      </w:pPr>
      <w:proofErr w:type="spellStart"/>
      <w:proofErr w:type="gramStart"/>
      <w:r>
        <w:rPr>
          <w:rStyle w:val="HTMLCode"/>
        </w:rPr>
        <w:t>useReducer</w:t>
      </w:r>
      <w:proofErr w:type="spellEnd"/>
      <w:proofErr w:type="gramEnd"/>
      <w:r>
        <w:t xml:space="preserve"> is a React Hook used for managing complex state logic, especially when state updates depend on previous values. It works similarly to </w:t>
      </w:r>
      <w:proofErr w:type="spellStart"/>
      <w:r>
        <w:t>Redux</w:t>
      </w:r>
      <w:proofErr w:type="spellEnd"/>
      <w:r>
        <w:t>.</w:t>
      </w:r>
    </w:p>
    <w:p w:rsidR="00C76766" w:rsidRDefault="00C76766" w:rsidP="00C76766">
      <w:pPr>
        <w:pStyle w:val="NormalWeb"/>
      </w:pPr>
      <w:r>
        <w:t>It takes a reducer function and an initial state as arguments and returns the current state and a dispatch function.</w:t>
      </w:r>
    </w:p>
    <w:p w:rsidR="00C76766" w:rsidRDefault="00C76766" w:rsidP="00C76766">
      <w:pPr>
        <w:pStyle w:val="NormalWeb"/>
      </w:pPr>
      <w:r>
        <w:rPr>
          <w:rStyle w:val="Strong"/>
        </w:rPr>
        <w:t>Example:</w:t>
      </w:r>
    </w:p>
    <w:p w:rsidR="00C76766" w:rsidRDefault="00C76766" w:rsidP="00C76766">
      <w:pPr>
        <w:pStyle w:val="HTMLPreformatted"/>
      </w:pPr>
      <w:r>
        <w:rPr>
          <w:rStyle w:val="n"/>
          <w:rFonts w:eastAsiaTheme="majorEastAsia"/>
        </w:rPr>
        <w:t>const</w:t>
      </w:r>
      <w:r>
        <w:t xml:space="preserve"> </w:t>
      </w:r>
      <w:r>
        <w:rPr>
          <w:rStyle w:val="t"/>
          <w:rFonts w:eastAsiaTheme="majorEastAsia"/>
        </w:rPr>
        <w:t>reducer</w:t>
      </w:r>
      <w:r>
        <w:t xml:space="preserve"> </w:t>
      </w:r>
      <w:r>
        <w:rPr>
          <w:rStyle w:val="n"/>
          <w:rFonts w:eastAsiaTheme="majorEastAsia"/>
        </w:rPr>
        <w:t>=</w:t>
      </w:r>
      <w:r>
        <w:t xml:space="preserve"> (</w:t>
      </w:r>
      <w:r>
        <w:rPr>
          <w:rStyle w:val="t"/>
          <w:rFonts w:eastAsiaTheme="majorEastAsia"/>
        </w:rPr>
        <w:t>state</w:t>
      </w:r>
      <w:r>
        <w:t xml:space="preserve">, </w:t>
      </w:r>
      <w:r>
        <w:rPr>
          <w:rStyle w:val="t"/>
          <w:rFonts w:eastAsiaTheme="majorEastAsia"/>
        </w:rPr>
        <w:t>action</w:t>
      </w:r>
      <w:r>
        <w:t>) =&gt; {</w:t>
      </w:r>
      <w:r>
        <w:br/>
        <w:t xml:space="preserve">  </w:t>
      </w:r>
      <w:r>
        <w:rPr>
          <w:rStyle w:val="n"/>
          <w:rFonts w:eastAsiaTheme="majorEastAsia"/>
        </w:rPr>
        <w:t>switch</w:t>
      </w:r>
      <w:r>
        <w:t>(</w:t>
      </w:r>
      <w:proofErr w:type="spellStart"/>
      <w:r>
        <w:rPr>
          <w:rStyle w:val="t"/>
          <w:rFonts w:eastAsiaTheme="majorEastAsia"/>
        </w:rPr>
        <w:t>action</w:t>
      </w:r>
      <w:r>
        <w:rPr>
          <w:rStyle w:val="n"/>
          <w:rFonts w:eastAsiaTheme="majorEastAsia"/>
        </w:rPr>
        <w:t>.</w:t>
      </w:r>
      <w:r>
        <w:t>type</w:t>
      </w:r>
      <w:proofErr w:type="spellEnd"/>
      <w:r>
        <w:t>) {</w:t>
      </w:r>
      <w:r>
        <w:br/>
        <w:t xml:space="preserve">    </w:t>
      </w:r>
      <w:r>
        <w:rPr>
          <w:rStyle w:val="n"/>
          <w:rFonts w:eastAsiaTheme="majorEastAsia"/>
        </w:rPr>
        <w:t>case</w:t>
      </w:r>
      <w:r>
        <w:t xml:space="preserve"> </w:t>
      </w:r>
      <w:r>
        <w:rPr>
          <w:rStyle w:val="r"/>
          <w:rFonts w:eastAsiaTheme="majorEastAsia"/>
        </w:rPr>
        <w:t>"increment"</w:t>
      </w:r>
      <w:r>
        <w:t>:</w:t>
      </w:r>
      <w:r>
        <w:br/>
        <w:t xml:space="preserve">      </w:t>
      </w:r>
      <w:r>
        <w:rPr>
          <w:rStyle w:val="n"/>
          <w:rFonts w:eastAsiaTheme="majorEastAsia"/>
        </w:rPr>
        <w:t>return</w:t>
      </w:r>
      <w:r>
        <w:t xml:space="preserve"> { count: </w:t>
      </w:r>
      <w:proofErr w:type="spellStart"/>
      <w:r>
        <w:rPr>
          <w:rStyle w:val="t"/>
          <w:rFonts w:eastAsiaTheme="majorEastAsia"/>
        </w:rPr>
        <w:t>state</w:t>
      </w:r>
      <w:r>
        <w:rPr>
          <w:rStyle w:val="n"/>
          <w:rFonts w:eastAsiaTheme="majorEastAsia"/>
        </w:rPr>
        <w:t>.</w:t>
      </w:r>
      <w:r>
        <w:t>count</w:t>
      </w:r>
      <w:proofErr w:type="spellEnd"/>
      <w:r>
        <w:t xml:space="preserve"> </w:t>
      </w:r>
      <w:r>
        <w:rPr>
          <w:rStyle w:val="n"/>
          <w:rFonts w:eastAsiaTheme="majorEastAsia"/>
        </w:rPr>
        <w:t>+</w:t>
      </w:r>
      <w:r>
        <w:t xml:space="preserve"> </w:t>
      </w:r>
      <w:r>
        <w:rPr>
          <w:rStyle w:val="q"/>
        </w:rPr>
        <w:t>1</w:t>
      </w:r>
      <w:r>
        <w:t xml:space="preserve"> };</w:t>
      </w:r>
      <w:r>
        <w:br/>
        <w:t xml:space="preserve">    </w:t>
      </w:r>
      <w:r>
        <w:rPr>
          <w:rStyle w:val="n"/>
          <w:rFonts w:eastAsiaTheme="majorEastAsia"/>
        </w:rPr>
        <w:t>case</w:t>
      </w:r>
      <w:r>
        <w:t xml:space="preserve"> </w:t>
      </w:r>
      <w:r>
        <w:rPr>
          <w:rStyle w:val="r"/>
          <w:rFonts w:eastAsiaTheme="majorEastAsia"/>
        </w:rPr>
        <w:t>"decrement"</w:t>
      </w:r>
      <w:r>
        <w:t>:</w:t>
      </w:r>
      <w:r>
        <w:br/>
        <w:t xml:space="preserve">      </w:t>
      </w:r>
      <w:r>
        <w:rPr>
          <w:rStyle w:val="n"/>
          <w:rFonts w:eastAsiaTheme="majorEastAsia"/>
        </w:rPr>
        <w:t>return</w:t>
      </w:r>
      <w:r>
        <w:t xml:space="preserve"> { count: </w:t>
      </w:r>
      <w:proofErr w:type="spellStart"/>
      <w:r>
        <w:rPr>
          <w:rStyle w:val="t"/>
          <w:rFonts w:eastAsiaTheme="majorEastAsia"/>
        </w:rPr>
        <w:t>state</w:t>
      </w:r>
      <w:r>
        <w:rPr>
          <w:rStyle w:val="n"/>
          <w:rFonts w:eastAsiaTheme="majorEastAsia"/>
        </w:rPr>
        <w:t>.</w:t>
      </w:r>
      <w:r>
        <w:t>count</w:t>
      </w:r>
      <w:proofErr w:type="spellEnd"/>
      <w:r>
        <w:t xml:space="preserve"> </w:t>
      </w:r>
      <w:r>
        <w:rPr>
          <w:rStyle w:val="n"/>
          <w:rFonts w:eastAsiaTheme="majorEastAsia"/>
        </w:rPr>
        <w:t>-</w:t>
      </w:r>
      <w:r>
        <w:t xml:space="preserve"> </w:t>
      </w:r>
      <w:r>
        <w:rPr>
          <w:rStyle w:val="q"/>
        </w:rPr>
        <w:t>1</w:t>
      </w:r>
      <w:r>
        <w:t xml:space="preserve"> };</w:t>
      </w:r>
      <w:r>
        <w:br/>
        <w:t xml:space="preserve">    </w:t>
      </w:r>
      <w:r>
        <w:rPr>
          <w:rStyle w:val="n"/>
          <w:rFonts w:eastAsiaTheme="majorEastAsia"/>
        </w:rPr>
        <w:t>default</w:t>
      </w:r>
      <w:r>
        <w:t>:</w:t>
      </w:r>
      <w:r>
        <w:br/>
        <w:t xml:space="preserve">      </w:t>
      </w:r>
      <w:r>
        <w:rPr>
          <w:rStyle w:val="n"/>
          <w:rFonts w:eastAsiaTheme="majorEastAsia"/>
        </w:rPr>
        <w:t>return</w:t>
      </w:r>
      <w:r>
        <w:t xml:space="preserve"> </w:t>
      </w:r>
      <w:r>
        <w:rPr>
          <w:rStyle w:val="t"/>
          <w:rFonts w:eastAsiaTheme="majorEastAsia"/>
        </w:rPr>
        <w:t>state</w:t>
      </w:r>
      <w:r>
        <w:t>;</w:t>
      </w:r>
      <w:r>
        <w:br/>
        <w:t xml:space="preserve">  }</w:t>
      </w:r>
      <w:r>
        <w:br/>
        <w:t>};</w:t>
      </w:r>
      <w:r>
        <w:br/>
      </w:r>
      <w:r>
        <w:br/>
      </w:r>
      <w:r>
        <w:rPr>
          <w:rStyle w:val="n"/>
          <w:rFonts w:eastAsiaTheme="majorEastAsia"/>
        </w:rPr>
        <w:t>const</w:t>
      </w:r>
      <w:r>
        <w:t xml:space="preserve"> [</w:t>
      </w:r>
      <w:r>
        <w:rPr>
          <w:rStyle w:val="t"/>
          <w:rFonts w:eastAsiaTheme="majorEastAsia"/>
        </w:rPr>
        <w:t>state</w:t>
      </w:r>
      <w:r>
        <w:t xml:space="preserve">, </w:t>
      </w:r>
      <w:r>
        <w:rPr>
          <w:rStyle w:val="t"/>
          <w:rFonts w:eastAsiaTheme="majorEastAsia"/>
        </w:rPr>
        <w:t>dispatch</w:t>
      </w:r>
      <w:r>
        <w:t xml:space="preserve">] </w:t>
      </w:r>
      <w:r>
        <w:rPr>
          <w:rStyle w:val="n"/>
          <w:rFonts w:eastAsiaTheme="majorEastAsia"/>
        </w:rPr>
        <w:t>=</w:t>
      </w:r>
      <w:r>
        <w:t xml:space="preserve"> </w:t>
      </w:r>
      <w:proofErr w:type="spellStart"/>
      <w:r>
        <w:rPr>
          <w:rStyle w:val="t"/>
          <w:rFonts w:eastAsiaTheme="majorEastAsia"/>
        </w:rPr>
        <w:t>useReducer</w:t>
      </w:r>
      <w:proofErr w:type="spellEnd"/>
      <w:r>
        <w:t>(</w:t>
      </w:r>
      <w:r>
        <w:rPr>
          <w:rStyle w:val="t"/>
          <w:rFonts w:eastAsiaTheme="majorEastAsia"/>
        </w:rPr>
        <w:t>reducer</w:t>
      </w:r>
      <w:r>
        <w:t xml:space="preserve">, { count: </w:t>
      </w:r>
      <w:r>
        <w:rPr>
          <w:rStyle w:val="q"/>
        </w:rPr>
        <w:t>0</w:t>
      </w:r>
      <w:r>
        <w:t xml:space="preserve"> });</w:t>
      </w:r>
    </w:p>
    <w:p w:rsidR="00F14FC8" w:rsidRDefault="00870860">
      <w:pPr>
        <w:pStyle w:val="Heading2"/>
      </w:pPr>
      <w:r>
        <w:t xml:space="preserve">Q4. </w:t>
      </w:r>
      <w:r w:rsidR="00C76766">
        <w:t xml:space="preserve">Purpose of </w:t>
      </w:r>
      <w:proofErr w:type="spellStart"/>
      <w:r w:rsidR="00C76766">
        <w:rPr>
          <w:rStyle w:val="HTMLCode"/>
          <w:rFonts w:eastAsiaTheme="majorEastAsia"/>
        </w:rPr>
        <w:t>useCallback</w:t>
      </w:r>
      <w:proofErr w:type="spellEnd"/>
      <w:r w:rsidR="00C76766">
        <w:t xml:space="preserve"> and </w:t>
      </w:r>
      <w:proofErr w:type="spellStart"/>
      <w:r w:rsidR="00C76766">
        <w:rPr>
          <w:rStyle w:val="HTMLCode"/>
          <w:rFonts w:eastAsiaTheme="majorEastAsia"/>
        </w:rPr>
        <w:t>useMemo</w:t>
      </w:r>
      <w:proofErr w:type="spellEnd"/>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Both hooks are used for performance optimization.</w:t>
      </w:r>
    </w:p>
    <w:p w:rsidR="00C76766" w:rsidRPr="00C76766" w:rsidRDefault="00C76766" w:rsidP="00C76766">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Times New Roman" w:eastAsia="Times New Roman" w:hAnsi="Times New Roman" w:cs="Times New Roman"/>
          <w:b/>
          <w:bCs/>
          <w:sz w:val="24"/>
          <w:szCs w:val="24"/>
        </w:rPr>
        <w:t>useCallback</w:t>
      </w:r>
      <w:proofErr w:type="spellEnd"/>
      <w:proofErr w:type="gramEnd"/>
      <w:r w:rsidRPr="00C76766">
        <w:rPr>
          <w:rFonts w:ascii="Times New Roman" w:eastAsia="Times New Roman" w:hAnsi="Times New Roman" w:cs="Times New Roman"/>
          <w:sz w:val="24"/>
          <w:szCs w:val="24"/>
        </w:rPr>
        <w:t xml:space="preserve">: It returns a </w:t>
      </w:r>
      <w:proofErr w:type="spellStart"/>
      <w:r w:rsidRPr="00C76766">
        <w:rPr>
          <w:rFonts w:ascii="Times New Roman" w:eastAsia="Times New Roman" w:hAnsi="Times New Roman" w:cs="Times New Roman"/>
          <w:sz w:val="24"/>
          <w:szCs w:val="24"/>
        </w:rPr>
        <w:t>memoized</w:t>
      </w:r>
      <w:proofErr w:type="spellEnd"/>
      <w:r w:rsidRPr="00C76766">
        <w:rPr>
          <w:rFonts w:ascii="Times New Roman" w:eastAsia="Times New Roman" w:hAnsi="Times New Roman" w:cs="Times New Roman"/>
          <w:sz w:val="24"/>
          <w:szCs w:val="24"/>
        </w:rPr>
        <w:t xml:space="preserve"> function, meaning the function is not recreated on every render unless dependencies change. </w:t>
      </w:r>
    </w:p>
    <w:p w:rsidR="00C76766" w:rsidRPr="00C76766" w:rsidRDefault="00C76766" w:rsidP="00C76766">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Times New Roman" w:eastAsia="Times New Roman" w:hAnsi="Times New Roman" w:cs="Times New Roman"/>
          <w:b/>
          <w:bCs/>
          <w:sz w:val="24"/>
          <w:szCs w:val="24"/>
        </w:rPr>
        <w:t>useMemo</w:t>
      </w:r>
      <w:proofErr w:type="spellEnd"/>
      <w:proofErr w:type="gramEnd"/>
      <w:r w:rsidRPr="00C76766">
        <w:rPr>
          <w:rFonts w:ascii="Times New Roman" w:eastAsia="Times New Roman" w:hAnsi="Times New Roman" w:cs="Times New Roman"/>
          <w:sz w:val="24"/>
          <w:szCs w:val="24"/>
        </w:rPr>
        <w:t xml:space="preserve">: It returns a </w:t>
      </w:r>
      <w:proofErr w:type="spellStart"/>
      <w:r w:rsidRPr="00C76766">
        <w:rPr>
          <w:rFonts w:ascii="Times New Roman" w:eastAsia="Times New Roman" w:hAnsi="Times New Roman" w:cs="Times New Roman"/>
          <w:sz w:val="24"/>
          <w:szCs w:val="24"/>
        </w:rPr>
        <w:t>memoized</w:t>
      </w:r>
      <w:proofErr w:type="spellEnd"/>
      <w:r w:rsidRPr="00C76766">
        <w:rPr>
          <w:rFonts w:ascii="Times New Roman" w:eastAsia="Times New Roman" w:hAnsi="Times New Roman" w:cs="Times New Roman"/>
          <w:sz w:val="24"/>
          <w:szCs w:val="24"/>
        </w:rPr>
        <w:t xml:space="preserve"> value, useful for expensive calculations. </w:t>
      </w:r>
    </w:p>
    <w:p w:rsidR="00F14FC8"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They help prevent unnecessary re-renders and improve performance.</w:t>
      </w:r>
    </w:p>
    <w:p w:rsidR="00F14FC8" w:rsidRDefault="00870860">
      <w:pPr>
        <w:pStyle w:val="Heading2"/>
      </w:pPr>
      <w:r>
        <w:t xml:space="preserve">Q5. </w:t>
      </w:r>
      <w:r w:rsidR="00C76766">
        <w:t xml:space="preserve">Difference between </w:t>
      </w:r>
      <w:proofErr w:type="spellStart"/>
      <w:r w:rsidR="00C76766">
        <w:rPr>
          <w:rStyle w:val="HTMLCode"/>
          <w:rFonts w:eastAsiaTheme="majorEastAsia"/>
        </w:rPr>
        <w:t>useCallback</w:t>
      </w:r>
      <w:proofErr w:type="spellEnd"/>
      <w:r w:rsidR="00C76766">
        <w:t xml:space="preserve"> and </w:t>
      </w:r>
      <w:proofErr w:type="spellStart"/>
      <w:r w:rsidR="00C76766">
        <w:rPr>
          <w:rStyle w:val="HTMLCode"/>
          <w:rFonts w:eastAsiaTheme="majorEastAsia"/>
        </w:rPr>
        <w:t>useMemo</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95"/>
        <w:gridCol w:w="3774"/>
        <w:gridCol w:w="3214"/>
      </w:tblGrid>
      <w:tr w:rsidR="00C76766" w:rsidRPr="00C76766" w:rsidTr="00C76766">
        <w:trPr>
          <w:tblHeader/>
          <w:tblCellSpacing w:w="15" w:type="dxa"/>
          <w:jc w:val="center"/>
        </w:trPr>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b/>
                <w:bCs/>
                <w:sz w:val="24"/>
                <w:szCs w:val="24"/>
              </w:rPr>
            </w:pPr>
            <w:r w:rsidRPr="00C76766">
              <w:rPr>
                <w:rFonts w:ascii="Times New Roman" w:eastAsia="Times New Roman" w:hAnsi="Times New Roman" w:cs="Times New Roman"/>
                <w:b/>
                <w:bCs/>
                <w:sz w:val="24"/>
                <w:szCs w:val="24"/>
              </w:rPr>
              <w:t>Feature</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b/>
                <w:bCs/>
                <w:sz w:val="24"/>
                <w:szCs w:val="24"/>
              </w:rPr>
            </w:pPr>
            <w:proofErr w:type="spellStart"/>
            <w:r w:rsidRPr="00C76766">
              <w:rPr>
                <w:rFonts w:ascii="Times New Roman" w:eastAsia="Times New Roman" w:hAnsi="Times New Roman" w:cs="Times New Roman"/>
                <w:b/>
                <w:bCs/>
                <w:sz w:val="24"/>
                <w:szCs w:val="24"/>
              </w:rPr>
              <w:t>useCallback</w:t>
            </w:r>
            <w:proofErr w:type="spellEnd"/>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b/>
                <w:bCs/>
                <w:sz w:val="24"/>
                <w:szCs w:val="24"/>
              </w:rPr>
            </w:pPr>
            <w:proofErr w:type="spellStart"/>
            <w:r w:rsidRPr="00C76766">
              <w:rPr>
                <w:rFonts w:ascii="Times New Roman" w:eastAsia="Times New Roman" w:hAnsi="Times New Roman" w:cs="Times New Roman"/>
                <w:b/>
                <w:bCs/>
                <w:sz w:val="24"/>
                <w:szCs w:val="24"/>
              </w:rPr>
              <w:t>useMemo</w:t>
            </w:r>
            <w:proofErr w:type="spellEnd"/>
          </w:p>
        </w:tc>
      </w:tr>
      <w:tr w:rsidR="00C76766" w:rsidRPr="00C76766" w:rsidTr="00C76766">
        <w:trPr>
          <w:tblCellSpacing w:w="15" w:type="dxa"/>
          <w:jc w:val="center"/>
        </w:trPr>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Returns</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Function</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Value</w:t>
            </w:r>
          </w:p>
        </w:tc>
      </w:tr>
      <w:tr w:rsidR="00C76766" w:rsidRPr="00C76766" w:rsidTr="00C76766">
        <w:trPr>
          <w:tblCellSpacing w:w="15" w:type="dxa"/>
          <w:jc w:val="center"/>
        </w:trPr>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Purpose</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Prevent function recreation</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Optimize expensive calculations</w:t>
            </w:r>
          </w:p>
        </w:tc>
      </w:tr>
      <w:tr w:rsidR="00C76766" w:rsidRPr="00C76766" w:rsidTr="00C76766">
        <w:trPr>
          <w:tblCellSpacing w:w="15" w:type="dxa"/>
          <w:jc w:val="center"/>
        </w:trPr>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Use Case</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Passing functions to child components</w:t>
            </w:r>
          </w:p>
        </w:tc>
        <w:tc>
          <w:tcPr>
            <w:tcW w:w="0" w:type="auto"/>
            <w:vAlign w:val="center"/>
            <w:hideMark/>
          </w:tcPr>
          <w:p w:rsidR="00C76766" w:rsidRPr="00C76766" w:rsidRDefault="00C76766" w:rsidP="00C76766">
            <w:pPr>
              <w:spacing w:after="0" w:line="240" w:lineRule="auto"/>
              <w:jc w:val="center"/>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Heavy computations</w:t>
            </w:r>
          </w:p>
        </w:tc>
      </w:tr>
    </w:tbl>
    <w:p w:rsidR="00F14FC8" w:rsidRDefault="00870860">
      <w:pPr>
        <w:pStyle w:val="Heading2"/>
      </w:pPr>
      <w:r>
        <w:lastRenderedPageBreak/>
        <w:t xml:space="preserve">Q6. </w:t>
      </w:r>
      <w:r w:rsidR="00C76766">
        <w:t xml:space="preserve">What is </w:t>
      </w:r>
      <w:proofErr w:type="spellStart"/>
      <w:r w:rsidR="00C76766">
        <w:rPr>
          <w:rStyle w:val="HTMLCode"/>
          <w:rFonts w:eastAsiaTheme="majorEastAsia"/>
        </w:rPr>
        <w:t>useRef</w:t>
      </w:r>
      <w:proofErr w:type="spellEnd"/>
      <w:r w:rsidR="00C76766">
        <w:t>?</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Courier New" w:eastAsia="Times New Roman" w:hAnsi="Courier New" w:cs="Courier New"/>
          <w:sz w:val="20"/>
        </w:rPr>
        <w:t>useRef</w:t>
      </w:r>
      <w:proofErr w:type="spellEnd"/>
      <w:proofErr w:type="gramEnd"/>
      <w:r w:rsidRPr="00C76766">
        <w:rPr>
          <w:rFonts w:ascii="Times New Roman" w:eastAsia="Times New Roman" w:hAnsi="Times New Roman" w:cs="Times New Roman"/>
          <w:sz w:val="24"/>
          <w:szCs w:val="24"/>
        </w:rPr>
        <w:t xml:space="preserve"> is a React Hook used to create a reference to DOM elements or store mutable values that do not cause re-rendering.</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It returns an object with a </w:t>
      </w:r>
      <w:r w:rsidRPr="00C76766">
        <w:rPr>
          <w:rFonts w:ascii="Courier New" w:eastAsia="Times New Roman" w:hAnsi="Courier New" w:cs="Courier New"/>
          <w:sz w:val="20"/>
        </w:rPr>
        <w:t>.current</w:t>
      </w:r>
      <w:r w:rsidRPr="00C76766">
        <w:rPr>
          <w:rFonts w:ascii="Times New Roman" w:eastAsia="Times New Roman" w:hAnsi="Times New Roman" w:cs="Times New Roman"/>
          <w:sz w:val="24"/>
          <w:szCs w:val="24"/>
        </w:rPr>
        <w:t xml:space="preserve"> property.</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Example:</w:t>
      </w:r>
    </w:p>
    <w:p w:rsidR="00C76766" w:rsidRPr="00C76766" w:rsidRDefault="00C76766" w:rsidP="00C7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6766">
        <w:rPr>
          <w:rFonts w:ascii="Courier New" w:eastAsia="Times New Roman" w:hAnsi="Courier New" w:cs="Courier New"/>
          <w:sz w:val="20"/>
          <w:szCs w:val="20"/>
        </w:rPr>
        <w:t>const</w:t>
      </w:r>
      <w:proofErr w:type="gramEnd"/>
      <w:r w:rsidRPr="00C76766">
        <w:rPr>
          <w:rFonts w:ascii="Courier New" w:eastAsia="Times New Roman" w:hAnsi="Courier New" w:cs="Courier New"/>
          <w:sz w:val="20"/>
          <w:szCs w:val="20"/>
        </w:rPr>
        <w:t xml:space="preserve"> </w:t>
      </w:r>
      <w:proofErr w:type="spellStart"/>
      <w:r w:rsidRPr="00C76766">
        <w:rPr>
          <w:rFonts w:ascii="Courier New" w:eastAsia="Times New Roman" w:hAnsi="Courier New" w:cs="Courier New"/>
          <w:sz w:val="20"/>
          <w:szCs w:val="20"/>
        </w:rPr>
        <w:t>inputRef</w:t>
      </w:r>
      <w:proofErr w:type="spellEnd"/>
      <w:r w:rsidRPr="00C76766">
        <w:rPr>
          <w:rFonts w:ascii="Courier New" w:eastAsia="Times New Roman" w:hAnsi="Courier New" w:cs="Courier New"/>
          <w:sz w:val="20"/>
          <w:szCs w:val="20"/>
        </w:rPr>
        <w:t xml:space="preserve"> = </w:t>
      </w:r>
      <w:proofErr w:type="spellStart"/>
      <w:r w:rsidRPr="00C76766">
        <w:rPr>
          <w:rFonts w:ascii="Courier New" w:eastAsia="Times New Roman" w:hAnsi="Courier New" w:cs="Courier New"/>
          <w:sz w:val="20"/>
          <w:szCs w:val="20"/>
        </w:rPr>
        <w:t>useRef</w:t>
      </w:r>
      <w:proofErr w:type="spellEnd"/>
      <w:r w:rsidRPr="00C76766">
        <w:rPr>
          <w:rFonts w:ascii="Courier New" w:eastAsia="Times New Roman" w:hAnsi="Courier New" w:cs="Courier New"/>
          <w:sz w:val="20"/>
          <w:szCs w:val="20"/>
        </w:rPr>
        <w:t>();</w:t>
      </w:r>
      <w:r w:rsidRPr="00C76766">
        <w:rPr>
          <w:rFonts w:ascii="Courier New" w:eastAsia="Times New Roman" w:hAnsi="Courier New" w:cs="Courier New"/>
          <w:sz w:val="20"/>
          <w:szCs w:val="20"/>
        </w:rPr>
        <w:br/>
      </w:r>
      <w:r w:rsidRPr="00C76766">
        <w:rPr>
          <w:rFonts w:ascii="Courier New" w:eastAsia="Times New Roman" w:hAnsi="Courier New" w:cs="Courier New"/>
          <w:sz w:val="20"/>
          <w:szCs w:val="20"/>
        </w:rPr>
        <w:br/>
        <w:t>&lt;input ref={</w:t>
      </w:r>
      <w:proofErr w:type="spellStart"/>
      <w:r w:rsidRPr="00C76766">
        <w:rPr>
          <w:rFonts w:ascii="Courier New" w:eastAsia="Times New Roman" w:hAnsi="Courier New" w:cs="Courier New"/>
          <w:sz w:val="20"/>
          <w:szCs w:val="20"/>
        </w:rPr>
        <w:t>inputRef</w:t>
      </w:r>
      <w:proofErr w:type="spellEnd"/>
      <w:r w:rsidRPr="00C76766">
        <w:rPr>
          <w:rFonts w:ascii="Courier New" w:eastAsia="Times New Roman" w:hAnsi="Courier New" w:cs="Courier New"/>
          <w:sz w:val="20"/>
          <w:szCs w:val="20"/>
        </w:rPr>
        <w:t>} /&gt;</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It is commonly used for:</w:t>
      </w:r>
    </w:p>
    <w:p w:rsidR="00C76766" w:rsidRPr="00C76766" w:rsidRDefault="00C76766" w:rsidP="00C7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Accessing DOM elements </w:t>
      </w:r>
    </w:p>
    <w:p w:rsidR="00C76766" w:rsidRPr="00C76766" w:rsidRDefault="00C76766" w:rsidP="00C7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Storing previous values </w:t>
      </w:r>
    </w:p>
    <w:p w:rsidR="00C76766" w:rsidRPr="00C76766" w:rsidRDefault="00C76766" w:rsidP="00C7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Avoiding re-renders</w:t>
      </w:r>
    </w:p>
    <w:p w:rsidR="00F14FC8" w:rsidRDefault="00870860">
      <w:pPr>
        <w:pStyle w:val="Heading2"/>
      </w:pPr>
      <w:r>
        <w:t xml:space="preserve">Q7. </w:t>
      </w:r>
      <w:r w:rsidR="00C76766">
        <w:t>What is React Router?</w:t>
      </w:r>
    </w:p>
    <w:p w:rsidR="00C76766" w:rsidRDefault="00C76766" w:rsidP="00C76766">
      <w:pPr>
        <w:pStyle w:val="NormalWeb"/>
      </w:pPr>
      <w:r>
        <w:t>React Router is a library used to handle navigation in React applications. It allows developers to create Single Page Applications (SPA) where different components are displayed based on the URL without reloading the page.</w:t>
      </w:r>
    </w:p>
    <w:p w:rsidR="00C76766" w:rsidRDefault="00C76766" w:rsidP="00C76766">
      <w:pPr>
        <w:pStyle w:val="NormalWeb"/>
      </w:pPr>
      <w:r>
        <w:t xml:space="preserve">It uses components like </w:t>
      </w:r>
      <w:proofErr w:type="spellStart"/>
      <w:r>
        <w:rPr>
          <w:rStyle w:val="HTMLCode"/>
        </w:rPr>
        <w:t>BrowserRouter</w:t>
      </w:r>
      <w:proofErr w:type="spellEnd"/>
      <w:r>
        <w:t xml:space="preserve">, </w:t>
      </w:r>
      <w:r>
        <w:rPr>
          <w:rStyle w:val="HTMLCode"/>
        </w:rPr>
        <w:t>Route</w:t>
      </w:r>
      <w:r>
        <w:t xml:space="preserve">, and </w:t>
      </w:r>
      <w:r>
        <w:rPr>
          <w:rStyle w:val="HTMLCode"/>
        </w:rPr>
        <w:t>Link</w:t>
      </w:r>
      <w:r>
        <w:t xml:space="preserve"> to manage navigation.</w:t>
      </w:r>
    </w:p>
    <w:p w:rsidR="00F14FC8" w:rsidRDefault="00870860">
      <w:pPr>
        <w:pStyle w:val="Heading2"/>
      </w:pPr>
      <w:r>
        <w:t xml:space="preserve">Q8. </w:t>
      </w:r>
      <w:r w:rsidR="00C76766">
        <w:t xml:space="preserve">What are </w:t>
      </w:r>
      <w:proofErr w:type="spellStart"/>
      <w:r w:rsidR="00C76766">
        <w:t>RESTful</w:t>
      </w:r>
      <w:proofErr w:type="spellEnd"/>
      <w:r w:rsidR="00C76766">
        <w:t xml:space="preserve"> Web Services?</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proofErr w:type="spellStart"/>
      <w:r w:rsidRPr="00C76766">
        <w:rPr>
          <w:rFonts w:ascii="Times New Roman" w:eastAsia="Times New Roman" w:hAnsi="Times New Roman" w:cs="Times New Roman"/>
          <w:sz w:val="24"/>
          <w:szCs w:val="24"/>
        </w:rPr>
        <w:t>RESTful</w:t>
      </w:r>
      <w:proofErr w:type="spellEnd"/>
      <w:r w:rsidRPr="00C76766">
        <w:rPr>
          <w:rFonts w:ascii="Times New Roman" w:eastAsia="Times New Roman" w:hAnsi="Times New Roman" w:cs="Times New Roman"/>
          <w:sz w:val="24"/>
          <w:szCs w:val="24"/>
        </w:rPr>
        <w:t xml:space="preserve"> web services are APIs that follow the REST (Representational State Transfer) architecture. They use HTTP methods such as:</w:t>
      </w:r>
    </w:p>
    <w:p w:rsidR="00C76766" w:rsidRPr="00C76766" w:rsidRDefault="00C76766" w:rsidP="00C7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GET (retrieve data) </w:t>
      </w:r>
    </w:p>
    <w:p w:rsidR="00C76766" w:rsidRPr="00C76766" w:rsidRDefault="00C76766" w:rsidP="00C7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POST (create data) </w:t>
      </w:r>
    </w:p>
    <w:p w:rsidR="00C76766" w:rsidRPr="00C76766" w:rsidRDefault="00C76766" w:rsidP="00C7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PUT (update data) </w:t>
      </w:r>
    </w:p>
    <w:p w:rsidR="00C76766" w:rsidRPr="00C76766" w:rsidRDefault="00C76766" w:rsidP="00C7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DELETE (remove data) </w:t>
      </w:r>
    </w:p>
    <w:p w:rsidR="00F14FC8"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They are widely used for communication between frontend and backend.</w:t>
      </w:r>
    </w:p>
    <w:p w:rsidR="00F14FC8" w:rsidRDefault="00870860">
      <w:pPr>
        <w:pStyle w:val="Heading2"/>
      </w:pPr>
      <w:r>
        <w:t xml:space="preserve">Q9. </w:t>
      </w:r>
      <w:r w:rsidR="00C76766">
        <w:t>What is JSON Server?</w:t>
      </w:r>
    </w:p>
    <w:p w:rsidR="00C76766" w:rsidRDefault="00C76766" w:rsidP="00C76766">
      <w:pPr>
        <w:pStyle w:val="NormalWeb"/>
      </w:pPr>
      <w:r>
        <w:t>JSON Server is a tool that allows developers to create a fake REST API using a simple JSON file. It is mainly used for testing frontend applications without a real backend.</w:t>
      </w:r>
    </w:p>
    <w:p w:rsidR="00C76766" w:rsidRDefault="00C76766" w:rsidP="00C76766">
      <w:pPr>
        <w:pStyle w:val="NormalWeb"/>
      </w:pPr>
      <w:r>
        <w:t>It provides endpoints automatically and supports CRUD operations.</w:t>
      </w:r>
    </w:p>
    <w:p w:rsidR="00F14FC8" w:rsidRDefault="00870860">
      <w:pPr>
        <w:pStyle w:val="Heading2"/>
      </w:pPr>
      <w:r>
        <w:lastRenderedPageBreak/>
        <w:t xml:space="preserve">Q10. </w:t>
      </w:r>
      <w:r w:rsidR="00C76766">
        <w:t>How do you fetch data from JSON Server in React?</w:t>
      </w:r>
    </w:p>
    <w:p w:rsidR="00C76766" w:rsidRDefault="00C76766" w:rsidP="00C76766">
      <w:pPr>
        <w:pStyle w:val="NormalWeb"/>
      </w:pPr>
      <w:r>
        <w:t xml:space="preserve">Data can be fetched using </w:t>
      </w:r>
      <w:proofErr w:type="gramStart"/>
      <w:r>
        <w:rPr>
          <w:rStyle w:val="HTMLCode"/>
        </w:rPr>
        <w:t>fetch(</w:t>
      </w:r>
      <w:proofErr w:type="gramEnd"/>
      <w:r>
        <w:rPr>
          <w:rStyle w:val="HTMLCode"/>
        </w:rPr>
        <w:t>)</w:t>
      </w:r>
      <w:r>
        <w:t xml:space="preserve"> or </w:t>
      </w:r>
      <w:proofErr w:type="spellStart"/>
      <w:r>
        <w:rPr>
          <w:rStyle w:val="HTMLCode"/>
        </w:rPr>
        <w:t>axios</w:t>
      </w:r>
      <w:proofErr w:type="spellEnd"/>
      <w:r>
        <w:t>.</w:t>
      </w:r>
    </w:p>
    <w:p w:rsidR="00C76766" w:rsidRDefault="00C76766" w:rsidP="00C76766">
      <w:pPr>
        <w:pStyle w:val="NormalWeb"/>
      </w:pPr>
      <w:r>
        <w:rPr>
          <w:rStyle w:val="Strong"/>
        </w:rPr>
        <w:t xml:space="preserve">Using </w:t>
      </w:r>
      <w:proofErr w:type="gramStart"/>
      <w:r>
        <w:rPr>
          <w:rStyle w:val="Strong"/>
        </w:rPr>
        <w:t>fetch(</w:t>
      </w:r>
      <w:proofErr w:type="gramEnd"/>
      <w:r>
        <w:rPr>
          <w:rStyle w:val="Strong"/>
        </w:rPr>
        <w:t>):</w:t>
      </w:r>
    </w:p>
    <w:p w:rsidR="00C76766" w:rsidRDefault="00C76766" w:rsidP="00C76766">
      <w:pPr>
        <w:pStyle w:val="HTMLPreformatted"/>
      </w:pPr>
      <w:proofErr w:type="spellStart"/>
      <w:proofErr w:type="gramStart"/>
      <w:r>
        <w:rPr>
          <w:rStyle w:val="t"/>
          <w:rFonts w:eastAsiaTheme="majorEastAsia"/>
        </w:rPr>
        <w:t>useEffect</w:t>
      </w:r>
      <w:proofErr w:type="spellEnd"/>
      <w:r>
        <w:t>(</w:t>
      </w:r>
      <w:proofErr w:type="gramEnd"/>
      <w:r>
        <w:t>() =&gt; {</w:t>
      </w:r>
      <w:r>
        <w:br/>
        <w:t xml:space="preserve">  </w:t>
      </w:r>
      <w:r>
        <w:rPr>
          <w:rStyle w:val="t"/>
          <w:rFonts w:eastAsiaTheme="majorEastAsia"/>
        </w:rPr>
        <w:t>fetch</w:t>
      </w:r>
      <w:r>
        <w:t>(</w:t>
      </w:r>
      <w:r>
        <w:rPr>
          <w:rStyle w:val="r"/>
          <w:rFonts w:eastAsiaTheme="majorEastAsia"/>
        </w:rPr>
        <w:t>"http://localhost:3000/posts"</w:t>
      </w:r>
      <w:r>
        <w:t>)</w:t>
      </w:r>
      <w:r>
        <w:br/>
        <w:t xml:space="preserve">    </w:t>
      </w:r>
      <w:r>
        <w:rPr>
          <w:rStyle w:val="n"/>
          <w:rFonts w:eastAsiaTheme="majorEastAsia"/>
        </w:rPr>
        <w:t>.</w:t>
      </w:r>
      <w:r>
        <w:t>then(</w:t>
      </w:r>
      <w:r>
        <w:rPr>
          <w:rStyle w:val="t"/>
          <w:rFonts w:eastAsiaTheme="majorEastAsia"/>
        </w:rPr>
        <w:t>res</w:t>
      </w:r>
      <w:r>
        <w:t xml:space="preserve"> =&gt; </w:t>
      </w:r>
      <w:proofErr w:type="spellStart"/>
      <w:r>
        <w:rPr>
          <w:rStyle w:val="t"/>
          <w:rFonts w:eastAsiaTheme="majorEastAsia"/>
        </w:rPr>
        <w:t>res</w:t>
      </w:r>
      <w:r>
        <w:rPr>
          <w:rStyle w:val="n"/>
          <w:rFonts w:eastAsiaTheme="majorEastAsia"/>
        </w:rPr>
        <w:t>.</w:t>
      </w:r>
      <w:r>
        <w:t>json</w:t>
      </w:r>
      <w:proofErr w:type="spellEnd"/>
      <w:r>
        <w:t>())</w:t>
      </w:r>
      <w:r>
        <w:br/>
        <w:t xml:space="preserve">    </w:t>
      </w:r>
      <w:r>
        <w:rPr>
          <w:rStyle w:val="n"/>
          <w:rFonts w:eastAsiaTheme="majorEastAsia"/>
        </w:rPr>
        <w:t>.</w:t>
      </w:r>
      <w:r>
        <w:t>then(</w:t>
      </w:r>
      <w:r>
        <w:rPr>
          <w:rStyle w:val="t"/>
          <w:rFonts w:eastAsiaTheme="majorEastAsia"/>
        </w:rPr>
        <w:t>data</w:t>
      </w:r>
      <w:r>
        <w:t xml:space="preserve"> =&gt; </w:t>
      </w:r>
      <w:r>
        <w:rPr>
          <w:rStyle w:val="t"/>
          <w:rFonts w:eastAsiaTheme="majorEastAsia"/>
        </w:rPr>
        <w:t>console</w:t>
      </w:r>
      <w:r>
        <w:rPr>
          <w:rStyle w:val="n"/>
          <w:rFonts w:eastAsiaTheme="majorEastAsia"/>
        </w:rPr>
        <w:t>.</w:t>
      </w:r>
      <w:r>
        <w:t>log(</w:t>
      </w:r>
      <w:r>
        <w:rPr>
          <w:rStyle w:val="t"/>
          <w:rFonts w:eastAsiaTheme="majorEastAsia"/>
        </w:rPr>
        <w:t>data</w:t>
      </w:r>
      <w:r>
        <w:t>));</w:t>
      </w:r>
      <w:r>
        <w:br/>
        <w:t>}, []);</w:t>
      </w:r>
    </w:p>
    <w:p w:rsidR="00C76766" w:rsidRDefault="00C76766" w:rsidP="00C76766">
      <w:pPr>
        <w:pStyle w:val="NormalWeb"/>
      </w:pPr>
      <w:r>
        <w:rPr>
          <w:rStyle w:val="Strong"/>
        </w:rPr>
        <w:t xml:space="preserve">Using </w:t>
      </w:r>
      <w:proofErr w:type="spellStart"/>
      <w:proofErr w:type="gramStart"/>
      <w:r>
        <w:rPr>
          <w:rStyle w:val="Strong"/>
        </w:rPr>
        <w:t>axios</w:t>
      </w:r>
      <w:proofErr w:type="spellEnd"/>
      <w:r>
        <w:rPr>
          <w:rStyle w:val="Strong"/>
        </w:rPr>
        <w:t>(</w:t>
      </w:r>
      <w:proofErr w:type="gramEnd"/>
      <w:r>
        <w:rPr>
          <w:rStyle w:val="Strong"/>
        </w:rPr>
        <w:t>):</w:t>
      </w:r>
    </w:p>
    <w:p w:rsidR="00C76766" w:rsidRDefault="00C76766" w:rsidP="00C76766">
      <w:pPr>
        <w:pStyle w:val="HTMLPreformatted"/>
      </w:pPr>
      <w:proofErr w:type="gramStart"/>
      <w:r>
        <w:rPr>
          <w:rStyle w:val="n"/>
          <w:rFonts w:eastAsiaTheme="majorEastAsia"/>
        </w:rPr>
        <w:t>import</w:t>
      </w:r>
      <w:proofErr w:type="gramEnd"/>
      <w:r>
        <w:t xml:space="preserve"> </w:t>
      </w:r>
      <w:proofErr w:type="spellStart"/>
      <w:r>
        <w:rPr>
          <w:rStyle w:val="t"/>
          <w:rFonts w:eastAsiaTheme="majorEastAsia"/>
        </w:rPr>
        <w:t>axios</w:t>
      </w:r>
      <w:proofErr w:type="spellEnd"/>
      <w:r>
        <w:t xml:space="preserve"> </w:t>
      </w:r>
      <w:r>
        <w:rPr>
          <w:rStyle w:val="n"/>
          <w:rFonts w:eastAsiaTheme="majorEastAsia"/>
        </w:rPr>
        <w:t>from</w:t>
      </w:r>
      <w:r>
        <w:t xml:space="preserve"> </w:t>
      </w:r>
      <w:r>
        <w:rPr>
          <w:rStyle w:val="r"/>
          <w:rFonts w:eastAsiaTheme="majorEastAsia"/>
        </w:rPr>
        <w:t>"</w:t>
      </w:r>
      <w:proofErr w:type="spellStart"/>
      <w:r>
        <w:rPr>
          <w:rStyle w:val="r"/>
          <w:rFonts w:eastAsiaTheme="majorEastAsia"/>
        </w:rPr>
        <w:t>axios</w:t>
      </w:r>
      <w:proofErr w:type="spellEnd"/>
      <w:r>
        <w:rPr>
          <w:rStyle w:val="r"/>
          <w:rFonts w:eastAsiaTheme="majorEastAsia"/>
        </w:rPr>
        <w:t>"</w:t>
      </w:r>
      <w:r>
        <w:t>;</w:t>
      </w:r>
      <w:r>
        <w:br/>
      </w:r>
      <w:r>
        <w:br/>
      </w:r>
      <w:proofErr w:type="spellStart"/>
      <w:r>
        <w:rPr>
          <w:rStyle w:val="t"/>
          <w:rFonts w:eastAsiaTheme="majorEastAsia"/>
        </w:rPr>
        <w:t>useEffect</w:t>
      </w:r>
      <w:proofErr w:type="spellEnd"/>
      <w:r>
        <w:t>(() =&gt; {</w:t>
      </w:r>
      <w:r>
        <w:br/>
        <w:t xml:space="preserve">  </w:t>
      </w:r>
      <w:proofErr w:type="spellStart"/>
      <w:r>
        <w:rPr>
          <w:rStyle w:val="t"/>
          <w:rFonts w:eastAsiaTheme="majorEastAsia"/>
        </w:rPr>
        <w:t>axios</w:t>
      </w:r>
      <w:r>
        <w:rPr>
          <w:rStyle w:val="n"/>
          <w:rFonts w:eastAsiaTheme="majorEastAsia"/>
        </w:rPr>
        <w:t>.</w:t>
      </w:r>
      <w:r>
        <w:t>get</w:t>
      </w:r>
      <w:proofErr w:type="spellEnd"/>
      <w:r>
        <w:t>(</w:t>
      </w:r>
      <w:r>
        <w:rPr>
          <w:rStyle w:val="r"/>
          <w:rFonts w:eastAsiaTheme="majorEastAsia"/>
        </w:rPr>
        <w:t>"http://localhost:3000/posts"</w:t>
      </w:r>
      <w:r>
        <w:t>)</w:t>
      </w:r>
      <w:r>
        <w:br/>
        <w:t xml:space="preserve">    </w:t>
      </w:r>
      <w:r>
        <w:rPr>
          <w:rStyle w:val="n"/>
          <w:rFonts w:eastAsiaTheme="majorEastAsia"/>
        </w:rPr>
        <w:t>.</w:t>
      </w:r>
      <w:r>
        <w:t>then(</w:t>
      </w:r>
      <w:r>
        <w:rPr>
          <w:rStyle w:val="t"/>
          <w:rFonts w:eastAsiaTheme="majorEastAsia"/>
        </w:rPr>
        <w:t>res</w:t>
      </w:r>
      <w:r>
        <w:t xml:space="preserve"> =&gt; </w:t>
      </w:r>
      <w:r>
        <w:rPr>
          <w:rStyle w:val="t"/>
          <w:rFonts w:eastAsiaTheme="majorEastAsia"/>
        </w:rPr>
        <w:t>console</w:t>
      </w:r>
      <w:r>
        <w:rPr>
          <w:rStyle w:val="n"/>
          <w:rFonts w:eastAsiaTheme="majorEastAsia"/>
        </w:rPr>
        <w:t>.</w:t>
      </w:r>
      <w:r>
        <w:t>log(</w:t>
      </w:r>
      <w:proofErr w:type="spellStart"/>
      <w:r>
        <w:rPr>
          <w:rStyle w:val="t"/>
          <w:rFonts w:eastAsiaTheme="majorEastAsia"/>
        </w:rPr>
        <w:t>res</w:t>
      </w:r>
      <w:r>
        <w:rPr>
          <w:rStyle w:val="n"/>
          <w:rFonts w:eastAsiaTheme="majorEastAsia"/>
        </w:rPr>
        <w:t>.</w:t>
      </w:r>
      <w:r>
        <w:t>data</w:t>
      </w:r>
      <w:proofErr w:type="spellEnd"/>
      <w:r>
        <w:t>));</w:t>
      </w:r>
      <w:r>
        <w:br/>
        <w:t>}, []);</w:t>
      </w:r>
    </w:p>
    <w:p w:rsidR="00C76766" w:rsidRDefault="00C76766" w:rsidP="00C76766">
      <w:pPr>
        <w:pStyle w:val="NormalWeb"/>
      </w:pPr>
      <w:r>
        <w:t>Both are used to make API requests and retrieve data.</w:t>
      </w:r>
    </w:p>
    <w:p w:rsidR="00F14FC8" w:rsidRDefault="00870860">
      <w:pPr>
        <w:pStyle w:val="Heading2"/>
      </w:pPr>
      <w:r>
        <w:t xml:space="preserve">Q11. </w:t>
      </w:r>
      <w:r w:rsidR="00C76766">
        <w:t xml:space="preserve">Difference between </w:t>
      </w:r>
      <w:proofErr w:type="spellStart"/>
      <w:r w:rsidR="00C76766">
        <w:t>BrowserRouter</w:t>
      </w:r>
      <w:proofErr w:type="spellEnd"/>
      <w:r w:rsidR="00C76766">
        <w:t>, Route, Link, and Switch</w:t>
      </w:r>
    </w:p>
    <w:p w:rsidR="00C76766" w:rsidRDefault="00C76766" w:rsidP="00C76766">
      <w:proofErr w:type="gramStart"/>
      <w:r>
        <w:rPr>
          <w:rFonts w:hAnsi="Symbol"/>
        </w:rPr>
        <w:t></w:t>
      </w:r>
      <w:r>
        <w:t xml:space="preserve">  </w:t>
      </w:r>
      <w:proofErr w:type="spellStart"/>
      <w:r>
        <w:rPr>
          <w:rStyle w:val="Strong"/>
        </w:rPr>
        <w:t>BrowserRouter</w:t>
      </w:r>
      <w:proofErr w:type="spellEnd"/>
      <w:proofErr w:type="gramEnd"/>
      <w:r>
        <w:t xml:space="preserve">: Wraps the entire app and enables routing. </w:t>
      </w:r>
    </w:p>
    <w:p w:rsidR="00C76766" w:rsidRDefault="00C76766" w:rsidP="00C76766">
      <w:proofErr w:type="gramStart"/>
      <w:r>
        <w:rPr>
          <w:rFonts w:hAnsi="Symbol"/>
        </w:rPr>
        <w:t></w:t>
      </w:r>
      <w:r>
        <w:t xml:space="preserve">  </w:t>
      </w:r>
      <w:r>
        <w:rPr>
          <w:rStyle w:val="Strong"/>
        </w:rPr>
        <w:t>Route</w:t>
      </w:r>
      <w:proofErr w:type="gramEnd"/>
      <w:r>
        <w:t xml:space="preserve">: Defines which component to render for a path. </w:t>
      </w:r>
    </w:p>
    <w:p w:rsidR="00C76766" w:rsidRDefault="00C76766" w:rsidP="00C76766">
      <w:proofErr w:type="gramStart"/>
      <w:r>
        <w:rPr>
          <w:rFonts w:hAnsi="Symbol"/>
        </w:rPr>
        <w:t></w:t>
      </w:r>
      <w:r>
        <w:t xml:space="preserve">  </w:t>
      </w:r>
      <w:r>
        <w:rPr>
          <w:rStyle w:val="Strong"/>
        </w:rPr>
        <w:t>Link</w:t>
      </w:r>
      <w:proofErr w:type="gramEnd"/>
      <w:r>
        <w:t xml:space="preserve">: Used for navigation without reloading the page. </w:t>
      </w:r>
    </w:p>
    <w:p w:rsidR="00C76766" w:rsidRPr="00C76766" w:rsidRDefault="00C76766" w:rsidP="00C76766">
      <w:pPr>
        <w:pStyle w:val="Heading2"/>
        <w:rPr>
          <w:sz w:val="22"/>
        </w:rPr>
      </w:pPr>
      <w:proofErr w:type="gramStart"/>
      <w:r w:rsidRPr="00C76766">
        <w:rPr>
          <w:rFonts w:hAnsi="Symbol"/>
          <w:sz w:val="22"/>
          <w:szCs w:val="22"/>
        </w:rPr>
        <w:t></w:t>
      </w:r>
      <w:r w:rsidRPr="00C76766">
        <w:rPr>
          <w:sz w:val="22"/>
          <w:szCs w:val="22"/>
        </w:rPr>
        <w:t xml:space="preserve">  </w:t>
      </w:r>
      <w:r w:rsidRPr="00C76766">
        <w:rPr>
          <w:rStyle w:val="Strong"/>
          <w:b/>
          <w:color w:val="auto"/>
          <w:sz w:val="22"/>
          <w:szCs w:val="22"/>
        </w:rPr>
        <w:t>Switch</w:t>
      </w:r>
      <w:proofErr w:type="gramEnd"/>
      <w:r w:rsidRPr="00C76766">
        <w:rPr>
          <w:color w:val="auto"/>
        </w:rPr>
        <w:t xml:space="preserve">: </w:t>
      </w:r>
      <w:r w:rsidRPr="00C76766">
        <w:rPr>
          <w:b w:val="0"/>
          <w:color w:val="auto"/>
          <w:sz w:val="22"/>
        </w:rPr>
        <w:t>Ensures only one route is rendered at a time.</w:t>
      </w:r>
    </w:p>
    <w:p w:rsidR="00F14FC8" w:rsidRDefault="00870860" w:rsidP="00C76766">
      <w:pPr>
        <w:pStyle w:val="Heading2"/>
      </w:pPr>
      <w:r>
        <w:t xml:space="preserve">Q12. </w:t>
      </w:r>
      <w:r w:rsidR="00C76766">
        <w:t>What is Firebase? What features does it offer?</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Firebase is a backend-as-a-service platform developed by Google that helps developers </w:t>
      </w:r>
      <w:proofErr w:type="gramStart"/>
      <w:r w:rsidRPr="00C76766">
        <w:rPr>
          <w:rFonts w:ascii="Times New Roman" w:eastAsia="Times New Roman" w:hAnsi="Times New Roman" w:cs="Times New Roman"/>
          <w:sz w:val="24"/>
          <w:szCs w:val="24"/>
        </w:rPr>
        <w:t>build</w:t>
      </w:r>
      <w:proofErr w:type="gramEnd"/>
      <w:r w:rsidRPr="00C76766">
        <w:rPr>
          <w:rFonts w:ascii="Times New Roman" w:eastAsia="Times New Roman" w:hAnsi="Times New Roman" w:cs="Times New Roman"/>
          <w:sz w:val="24"/>
          <w:szCs w:val="24"/>
        </w:rPr>
        <w:t xml:space="preserve"> web and mobile applications quickly.</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Features:</w:t>
      </w:r>
    </w:p>
    <w:p w:rsidR="00C76766" w:rsidRPr="00C76766" w:rsidRDefault="00C76766" w:rsidP="00C767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Authentication </w:t>
      </w:r>
    </w:p>
    <w:p w:rsidR="00C76766" w:rsidRPr="00C76766" w:rsidRDefault="00C76766" w:rsidP="00C76766">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76766">
        <w:rPr>
          <w:rFonts w:ascii="Times New Roman" w:eastAsia="Times New Roman" w:hAnsi="Times New Roman" w:cs="Times New Roman"/>
          <w:sz w:val="24"/>
          <w:szCs w:val="24"/>
        </w:rPr>
        <w:t>Firestore</w:t>
      </w:r>
      <w:proofErr w:type="spellEnd"/>
      <w:r w:rsidRPr="00C76766">
        <w:rPr>
          <w:rFonts w:ascii="Times New Roman" w:eastAsia="Times New Roman" w:hAnsi="Times New Roman" w:cs="Times New Roman"/>
          <w:sz w:val="24"/>
          <w:szCs w:val="24"/>
        </w:rPr>
        <w:t xml:space="preserve"> and </w:t>
      </w:r>
      <w:proofErr w:type="spellStart"/>
      <w:r w:rsidRPr="00C76766">
        <w:rPr>
          <w:rFonts w:ascii="Times New Roman" w:eastAsia="Times New Roman" w:hAnsi="Times New Roman" w:cs="Times New Roman"/>
          <w:sz w:val="24"/>
          <w:szCs w:val="24"/>
        </w:rPr>
        <w:t>Realtime</w:t>
      </w:r>
      <w:proofErr w:type="spellEnd"/>
      <w:r w:rsidRPr="00C76766">
        <w:rPr>
          <w:rFonts w:ascii="Times New Roman" w:eastAsia="Times New Roman" w:hAnsi="Times New Roman" w:cs="Times New Roman"/>
          <w:sz w:val="24"/>
          <w:szCs w:val="24"/>
        </w:rPr>
        <w:t xml:space="preserve"> Database </w:t>
      </w:r>
    </w:p>
    <w:p w:rsidR="00C76766" w:rsidRPr="00C76766" w:rsidRDefault="00C76766" w:rsidP="00C767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Hosting </w:t>
      </w:r>
    </w:p>
    <w:p w:rsidR="00C76766" w:rsidRPr="00C76766" w:rsidRDefault="00C76766" w:rsidP="00C767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Cloud Functions </w:t>
      </w:r>
    </w:p>
    <w:p w:rsidR="00C76766" w:rsidRPr="00C76766" w:rsidRDefault="00C76766" w:rsidP="00C767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Storage</w:t>
      </w:r>
    </w:p>
    <w:p w:rsidR="00F14FC8" w:rsidRDefault="00870860">
      <w:pPr>
        <w:pStyle w:val="Heading2"/>
      </w:pPr>
      <w:r>
        <w:lastRenderedPageBreak/>
        <w:t xml:space="preserve">Q13. </w:t>
      </w:r>
      <w:r w:rsidR="00C76766">
        <w:t>Importance of handling errors and loading states</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Handling loading and error states is important for improving user experience.</w:t>
      </w:r>
    </w:p>
    <w:p w:rsidR="00C76766" w:rsidRPr="00C76766" w:rsidRDefault="00C76766" w:rsidP="00C7676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Loading state informs users that data is being fetched. </w:t>
      </w:r>
    </w:p>
    <w:p w:rsidR="00C76766" w:rsidRPr="00C76766" w:rsidRDefault="00C76766" w:rsidP="00C7676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Error handling prevents application crashes and shows meaningful messages.</w:t>
      </w:r>
    </w:p>
    <w:p w:rsidR="00F14FC8" w:rsidRDefault="00870860">
      <w:pPr>
        <w:pStyle w:val="Heading2"/>
      </w:pPr>
      <w:r>
        <w:t xml:space="preserve">Q14. </w:t>
      </w:r>
      <w:r w:rsidR="00C76766">
        <w:t>What is Context API?</w:t>
      </w:r>
    </w:p>
    <w:p w:rsidR="00C76766" w:rsidRDefault="00C76766" w:rsidP="00C76766">
      <w:pPr>
        <w:pStyle w:val="NormalWeb"/>
      </w:pPr>
      <w:r>
        <w:t>The Context API is used to manage global state in React and share data across multiple components without passing props manually.</w:t>
      </w:r>
    </w:p>
    <w:p w:rsidR="00C76766" w:rsidRDefault="00C76766" w:rsidP="00C76766">
      <w:pPr>
        <w:pStyle w:val="NormalWeb"/>
      </w:pPr>
      <w:r>
        <w:t>It helps avoid prop drilling.</w:t>
      </w:r>
    </w:p>
    <w:p w:rsidR="00F14FC8" w:rsidRDefault="00870860">
      <w:pPr>
        <w:pStyle w:val="Heading2"/>
      </w:pPr>
      <w:r>
        <w:t xml:space="preserve">Q15. </w:t>
      </w:r>
      <w:proofErr w:type="spellStart"/>
      <w:proofErr w:type="gramStart"/>
      <w:r w:rsidR="00C76766">
        <w:t>createContext</w:t>
      </w:r>
      <w:proofErr w:type="spellEnd"/>
      <w:r w:rsidR="00C76766">
        <w:t>(</w:t>
      </w:r>
      <w:proofErr w:type="gramEnd"/>
      <w:r w:rsidR="00C76766">
        <w:t xml:space="preserve">) and </w:t>
      </w:r>
      <w:proofErr w:type="spellStart"/>
      <w:r w:rsidR="00C76766">
        <w:t>useContext</w:t>
      </w:r>
      <w:proofErr w:type="spellEnd"/>
      <w:r w:rsidR="00C76766">
        <w:t>()</w:t>
      </w:r>
    </w:p>
    <w:p w:rsidR="00C76766" w:rsidRPr="00C76766" w:rsidRDefault="00C76766" w:rsidP="00C76766">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Courier New" w:eastAsia="Times New Roman" w:hAnsi="Courier New" w:cs="Courier New"/>
          <w:sz w:val="20"/>
        </w:rPr>
        <w:t>createContext</w:t>
      </w:r>
      <w:proofErr w:type="spellEnd"/>
      <w:r w:rsidRPr="00C76766">
        <w:rPr>
          <w:rFonts w:ascii="Courier New" w:eastAsia="Times New Roman" w:hAnsi="Courier New" w:cs="Courier New"/>
          <w:sz w:val="20"/>
        </w:rPr>
        <w:t>(</w:t>
      </w:r>
      <w:proofErr w:type="gramEnd"/>
      <w:r w:rsidRPr="00C76766">
        <w:rPr>
          <w:rFonts w:ascii="Courier New" w:eastAsia="Times New Roman" w:hAnsi="Courier New" w:cs="Courier New"/>
          <w:sz w:val="20"/>
        </w:rPr>
        <w:t>)</w:t>
      </w:r>
      <w:r w:rsidRPr="00C76766">
        <w:rPr>
          <w:rFonts w:ascii="Times New Roman" w:eastAsia="Times New Roman" w:hAnsi="Times New Roman" w:cs="Times New Roman"/>
          <w:sz w:val="24"/>
          <w:szCs w:val="24"/>
        </w:rPr>
        <w:t xml:space="preserve"> is used to create a context. </w:t>
      </w:r>
    </w:p>
    <w:p w:rsidR="00C76766" w:rsidRPr="00C76766" w:rsidRDefault="00C76766" w:rsidP="00C76766">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6766">
        <w:rPr>
          <w:rFonts w:ascii="Courier New" w:eastAsia="Times New Roman" w:hAnsi="Courier New" w:cs="Courier New"/>
          <w:sz w:val="20"/>
        </w:rPr>
        <w:t>useContext</w:t>
      </w:r>
      <w:proofErr w:type="spellEnd"/>
      <w:r w:rsidRPr="00C76766">
        <w:rPr>
          <w:rFonts w:ascii="Courier New" w:eastAsia="Times New Roman" w:hAnsi="Courier New" w:cs="Courier New"/>
          <w:sz w:val="20"/>
        </w:rPr>
        <w:t>(</w:t>
      </w:r>
      <w:proofErr w:type="gramEnd"/>
      <w:r w:rsidRPr="00C76766">
        <w:rPr>
          <w:rFonts w:ascii="Courier New" w:eastAsia="Times New Roman" w:hAnsi="Courier New" w:cs="Courier New"/>
          <w:sz w:val="20"/>
        </w:rPr>
        <w:t>)</w:t>
      </w:r>
      <w:r w:rsidRPr="00C76766">
        <w:rPr>
          <w:rFonts w:ascii="Times New Roman" w:eastAsia="Times New Roman" w:hAnsi="Times New Roman" w:cs="Times New Roman"/>
          <w:sz w:val="24"/>
          <w:szCs w:val="24"/>
        </w:rPr>
        <w:t xml:space="preserve"> is used to consume the context in a component. </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They allow data sharing between components efficiently.</w:t>
      </w:r>
    </w:p>
    <w:p w:rsidR="00F14FC8" w:rsidRDefault="00870860">
      <w:pPr>
        <w:pStyle w:val="Heading2"/>
      </w:pPr>
      <w:r>
        <w:t xml:space="preserve">Q16. </w:t>
      </w:r>
      <w:r w:rsidR="00C76766">
        <w:t xml:space="preserve">What is </w:t>
      </w:r>
      <w:proofErr w:type="spellStart"/>
      <w:r w:rsidR="00C76766">
        <w:t>Redux</w:t>
      </w:r>
      <w:proofErr w:type="spellEnd"/>
      <w:r w:rsidR="00C76766">
        <w:t>?</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proofErr w:type="spellStart"/>
      <w:r w:rsidRPr="00C76766">
        <w:rPr>
          <w:rFonts w:ascii="Times New Roman" w:eastAsia="Times New Roman" w:hAnsi="Times New Roman" w:cs="Times New Roman"/>
          <w:sz w:val="24"/>
          <w:szCs w:val="24"/>
        </w:rPr>
        <w:t>Redux</w:t>
      </w:r>
      <w:proofErr w:type="spellEnd"/>
      <w:r w:rsidRPr="00C76766">
        <w:rPr>
          <w:rFonts w:ascii="Times New Roman" w:eastAsia="Times New Roman" w:hAnsi="Times New Roman" w:cs="Times New Roman"/>
          <w:sz w:val="24"/>
          <w:szCs w:val="24"/>
        </w:rPr>
        <w:t xml:space="preserve"> is a state management library used to manage global state in large applications.</w:t>
      </w:r>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Core concepts:</w:t>
      </w:r>
    </w:p>
    <w:p w:rsidR="00C76766" w:rsidRPr="00C76766" w:rsidRDefault="00C76766" w:rsidP="00C7676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Action</w:t>
      </w:r>
      <w:r w:rsidRPr="00C76766">
        <w:rPr>
          <w:rFonts w:ascii="Times New Roman" w:eastAsia="Times New Roman" w:hAnsi="Times New Roman" w:cs="Times New Roman"/>
          <w:sz w:val="24"/>
          <w:szCs w:val="24"/>
        </w:rPr>
        <w:t xml:space="preserve">: Describes an event </w:t>
      </w:r>
    </w:p>
    <w:p w:rsidR="00C76766" w:rsidRPr="00C76766" w:rsidRDefault="00C76766" w:rsidP="00C7676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Reducer</w:t>
      </w:r>
      <w:r w:rsidRPr="00C76766">
        <w:rPr>
          <w:rFonts w:ascii="Times New Roman" w:eastAsia="Times New Roman" w:hAnsi="Times New Roman" w:cs="Times New Roman"/>
          <w:sz w:val="24"/>
          <w:szCs w:val="24"/>
        </w:rPr>
        <w:t xml:space="preserve">: Updates state </w:t>
      </w:r>
    </w:p>
    <w:p w:rsidR="00F14FC8" w:rsidRPr="00870860" w:rsidRDefault="00C76766" w:rsidP="008708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b/>
          <w:bCs/>
          <w:sz w:val="24"/>
          <w:szCs w:val="24"/>
        </w:rPr>
        <w:t>Store</w:t>
      </w:r>
      <w:r w:rsidRPr="00C76766">
        <w:rPr>
          <w:rFonts w:ascii="Times New Roman" w:eastAsia="Times New Roman" w:hAnsi="Times New Roman" w:cs="Times New Roman"/>
          <w:sz w:val="24"/>
          <w:szCs w:val="24"/>
        </w:rPr>
        <w:t>: Holds application state</w:t>
      </w:r>
    </w:p>
    <w:p w:rsidR="00F14FC8" w:rsidRDefault="00870860">
      <w:pPr>
        <w:pStyle w:val="Heading2"/>
      </w:pPr>
      <w:r>
        <w:t>Q17.</w:t>
      </w:r>
      <w:r w:rsidR="00C76766" w:rsidRPr="00C76766">
        <w:t xml:space="preserve"> </w:t>
      </w:r>
      <w:r w:rsidR="00C76766">
        <w:t xml:space="preserve">Recoil </w:t>
      </w:r>
      <w:proofErr w:type="spellStart"/>
      <w:r w:rsidR="00C76766">
        <w:t>vs</w:t>
      </w:r>
      <w:proofErr w:type="spellEnd"/>
      <w:r w:rsidR="00C76766">
        <w:t xml:space="preserve"> </w:t>
      </w:r>
      <w:proofErr w:type="spellStart"/>
      <w:r w:rsidR="00C76766">
        <w:t>Redux</w:t>
      </w:r>
      <w:proofErr w:type="spellEnd"/>
    </w:p>
    <w:p w:rsidR="00C76766" w:rsidRPr="00C76766" w:rsidRDefault="00C76766" w:rsidP="00C76766">
      <w:p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Recoil is a modern state management library that simplifies state handling compared to </w:t>
      </w:r>
      <w:proofErr w:type="spellStart"/>
      <w:r w:rsidRPr="00C76766">
        <w:rPr>
          <w:rFonts w:ascii="Times New Roman" w:eastAsia="Times New Roman" w:hAnsi="Times New Roman" w:cs="Times New Roman"/>
          <w:sz w:val="24"/>
          <w:szCs w:val="24"/>
        </w:rPr>
        <w:t>Redux</w:t>
      </w:r>
      <w:proofErr w:type="spellEnd"/>
      <w:r w:rsidRPr="00C76766">
        <w:rPr>
          <w:rFonts w:ascii="Times New Roman" w:eastAsia="Times New Roman" w:hAnsi="Times New Roman" w:cs="Times New Roman"/>
          <w:sz w:val="24"/>
          <w:szCs w:val="24"/>
        </w:rPr>
        <w:t>.</w:t>
      </w:r>
    </w:p>
    <w:p w:rsidR="00C76766" w:rsidRPr="00C76766" w:rsidRDefault="00C76766" w:rsidP="00C7676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Less boilerplate code </w:t>
      </w:r>
    </w:p>
    <w:p w:rsidR="00C76766" w:rsidRPr="00C76766" w:rsidRDefault="00C76766" w:rsidP="00C7676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 xml:space="preserve">Easier to use with hooks </w:t>
      </w:r>
    </w:p>
    <w:p w:rsidR="00C76766" w:rsidRPr="00C76766" w:rsidRDefault="00C76766" w:rsidP="00C7676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6766">
        <w:rPr>
          <w:rFonts w:ascii="Times New Roman" w:eastAsia="Times New Roman" w:hAnsi="Times New Roman" w:cs="Times New Roman"/>
          <w:sz w:val="24"/>
          <w:szCs w:val="24"/>
        </w:rPr>
        <w:t>Better performance for smaller applications</w:t>
      </w:r>
    </w:p>
    <w:p w:rsidR="00F14FC8" w:rsidRDefault="00F14FC8" w:rsidP="00C76766"/>
    <w:sectPr w:rsidR="00F14FC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F10ED5"/>
    <w:multiLevelType w:val="multilevel"/>
    <w:tmpl w:val="7E4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EE448C"/>
    <w:multiLevelType w:val="multilevel"/>
    <w:tmpl w:val="EF6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467EEA"/>
    <w:multiLevelType w:val="multilevel"/>
    <w:tmpl w:val="611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E50E2D"/>
    <w:multiLevelType w:val="multilevel"/>
    <w:tmpl w:val="FFA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BE5588"/>
    <w:multiLevelType w:val="multilevel"/>
    <w:tmpl w:val="23E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B55E8E"/>
    <w:multiLevelType w:val="multilevel"/>
    <w:tmpl w:val="66F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3C2E16"/>
    <w:multiLevelType w:val="multilevel"/>
    <w:tmpl w:val="6AB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E14558"/>
    <w:multiLevelType w:val="multilevel"/>
    <w:tmpl w:val="097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A96E47"/>
    <w:multiLevelType w:val="multilevel"/>
    <w:tmpl w:val="C31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C40CE2"/>
    <w:multiLevelType w:val="multilevel"/>
    <w:tmpl w:val="DBA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2"/>
  </w:num>
  <w:num w:numId="13">
    <w:abstractNumId w:val="17"/>
  </w:num>
  <w:num w:numId="14">
    <w:abstractNumId w:val="18"/>
  </w:num>
  <w:num w:numId="15">
    <w:abstractNumId w:val="10"/>
  </w:num>
  <w:num w:numId="16">
    <w:abstractNumId w:val="15"/>
  </w:num>
  <w:num w:numId="17">
    <w:abstractNumId w:val="13"/>
  </w:num>
  <w:num w:numId="18">
    <w:abstractNumId w:val="11"/>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870860"/>
    <w:rsid w:val="00AA1D8D"/>
    <w:rsid w:val="00B47730"/>
    <w:rsid w:val="00C76766"/>
    <w:rsid w:val="00CB0664"/>
    <w:rsid w:val="00F14FC8"/>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76766"/>
    <w:rPr>
      <w:rFonts w:ascii="Courier New" w:eastAsia="Times New Roman" w:hAnsi="Courier New" w:cs="Courier New"/>
      <w:sz w:val="20"/>
      <w:szCs w:val="20"/>
    </w:rPr>
  </w:style>
  <w:style w:type="paragraph" w:styleId="NormalWeb">
    <w:name w:val="Normal (Web)"/>
    <w:basedOn w:val="Normal"/>
    <w:uiPriority w:val="99"/>
    <w:semiHidden/>
    <w:unhideWhenUsed/>
    <w:rsid w:val="00C7676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7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6766"/>
    <w:rPr>
      <w:rFonts w:ascii="Courier New" w:eastAsia="Times New Roman" w:hAnsi="Courier New" w:cs="Courier New"/>
      <w:sz w:val="20"/>
      <w:szCs w:val="20"/>
    </w:rPr>
  </w:style>
  <w:style w:type="character" w:customStyle="1" w:styleId="n">
    <w:name w:val="ͼn"/>
    <w:basedOn w:val="DefaultParagraphFont"/>
    <w:rsid w:val="00C76766"/>
  </w:style>
  <w:style w:type="character" w:customStyle="1" w:styleId="t">
    <w:name w:val="ͼt"/>
    <w:basedOn w:val="DefaultParagraphFont"/>
    <w:rsid w:val="00C76766"/>
  </w:style>
  <w:style w:type="character" w:customStyle="1" w:styleId="q">
    <w:name w:val="ͼq"/>
    <w:basedOn w:val="DefaultParagraphFont"/>
    <w:rsid w:val="00C76766"/>
  </w:style>
  <w:style w:type="character" w:customStyle="1" w:styleId="r">
    <w:name w:val="ͼr"/>
    <w:basedOn w:val="DefaultParagraphFont"/>
    <w:rsid w:val="00C76766"/>
  </w:style>
  <w:style w:type="character" w:customStyle="1" w:styleId="v">
    <w:name w:val="ͼv"/>
    <w:basedOn w:val="DefaultParagraphFont"/>
    <w:rsid w:val="00C76766"/>
  </w:style>
  <w:style w:type="character" w:customStyle="1" w:styleId="u">
    <w:name w:val="ͼu"/>
    <w:basedOn w:val="DefaultParagraphFont"/>
    <w:rsid w:val="00C7676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5903693">
      <w:bodyDiv w:val="1"/>
      <w:marLeft w:val="0"/>
      <w:marRight w:val="0"/>
      <w:marTop w:val="0"/>
      <w:marBottom w:val="0"/>
      <w:divBdr>
        <w:top w:val="none" w:sz="0" w:space="0" w:color="auto"/>
        <w:left w:val="none" w:sz="0" w:space="0" w:color="auto"/>
        <w:bottom w:val="none" w:sz="0" w:space="0" w:color="auto"/>
        <w:right w:val="none" w:sz="0" w:space="0" w:color="auto"/>
      </w:divBdr>
    </w:div>
    <w:div w:id="178083501">
      <w:bodyDiv w:val="1"/>
      <w:marLeft w:val="0"/>
      <w:marRight w:val="0"/>
      <w:marTop w:val="0"/>
      <w:marBottom w:val="0"/>
      <w:divBdr>
        <w:top w:val="none" w:sz="0" w:space="0" w:color="auto"/>
        <w:left w:val="none" w:sz="0" w:space="0" w:color="auto"/>
        <w:bottom w:val="none" w:sz="0" w:space="0" w:color="auto"/>
        <w:right w:val="none" w:sz="0" w:space="0" w:color="auto"/>
      </w:divBdr>
      <w:divsChild>
        <w:div w:id="1241065562">
          <w:marLeft w:val="0"/>
          <w:marRight w:val="0"/>
          <w:marTop w:val="0"/>
          <w:marBottom w:val="0"/>
          <w:divBdr>
            <w:top w:val="none" w:sz="0" w:space="0" w:color="auto"/>
            <w:left w:val="none" w:sz="0" w:space="0" w:color="auto"/>
            <w:bottom w:val="none" w:sz="0" w:space="0" w:color="auto"/>
            <w:right w:val="none" w:sz="0" w:space="0" w:color="auto"/>
          </w:divBdr>
          <w:divsChild>
            <w:div w:id="1407074701">
              <w:marLeft w:val="0"/>
              <w:marRight w:val="0"/>
              <w:marTop w:val="0"/>
              <w:marBottom w:val="0"/>
              <w:divBdr>
                <w:top w:val="none" w:sz="0" w:space="0" w:color="auto"/>
                <w:left w:val="none" w:sz="0" w:space="0" w:color="auto"/>
                <w:bottom w:val="none" w:sz="0" w:space="0" w:color="auto"/>
                <w:right w:val="none" w:sz="0" w:space="0" w:color="auto"/>
              </w:divBdr>
              <w:divsChild>
                <w:div w:id="1118908868">
                  <w:marLeft w:val="0"/>
                  <w:marRight w:val="0"/>
                  <w:marTop w:val="0"/>
                  <w:marBottom w:val="0"/>
                  <w:divBdr>
                    <w:top w:val="none" w:sz="0" w:space="0" w:color="auto"/>
                    <w:left w:val="none" w:sz="0" w:space="0" w:color="auto"/>
                    <w:bottom w:val="none" w:sz="0" w:space="0" w:color="auto"/>
                    <w:right w:val="none" w:sz="0" w:space="0" w:color="auto"/>
                  </w:divBdr>
                  <w:divsChild>
                    <w:div w:id="1029724428">
                      <w:marLeft w:val="0"/>
                      <w:marRight w:val="0"/>
                      <w:marTop w:val="0"/>
                      <w:marBottom w:val="0"/>
                      <w:divBdr>
                        <w:top w:val="none" w:sz="0" w:space="0" w:color="auto"/>
                        <w:left w:val="none" w:sz="0" w:space="0" w:color="auto"/>
                        <w:bottom w:val="none" w:sz="0" w:space="0" w:color="auto"/>
                        <w:right w:val="none" w:sz="0" w:space="0" w:color="auto"/>
                      </w:divBdr>
                      <w:divsChild>
                        <w:div w:id="824666948">
                          <w:marLeft w:val="0"/>
                          <w:marRight w:val="0"/>
                          <w:marTop w:val="0"/>
                          <w:marBottom w:val="0"/>
                          <w:divBdr>
                            <w:top w:val="none" w:sz="0" w:space="0" w:color="auto"/>
                            <w:left w:val="none" w:sz="0" w:space="0" w:color="auto"/>
                            <w:bottom w:val="none" w:sz="0" w:space="0" w:color="auto"/>
                            <w:right w:val="none" w:sz="0" w:space="0" w:color="auto"/>
                          </w:divBdr>
                          <w:divsChild>
                            <w:div w:id="1438939032">
                              <w:marLeft w:val="0"/>
                              <w:marRight w:val="0"/>
                              <w:marTop w:val="0"/>
                              <w:marBottom w:val="0"/>
                              <w:divBdr>
                                <w:top w:val="none" w:sz="0" w:space="0" w:color="auto"/>
                                <w:left w:val="none" w:sz="0" w:space="0" w:color="auto"/>
                                <w:bottom w:val="none" w:sz="0" w:space="0" w:color="auto"/>
                                <w:right w:val="none" w:sz="0" w:space="0" w:color="auto"/>
                              </w:divBdr>
                              <w:divsChild>
                                <w:div w:id="1233275604">
                                  <w:marLeft w:val="0"/>
                                  <w:marRight w:val="0"/>
                                  <w:marTop w:val="0"/>
                                  <w:marBottom w:val="0"/>
                                  <w:divBdr>
                                    <w:top w:val="none" w:sz="0" w:space="0" w:color="auto"/>
                                    <w:left w:val="none" w:sz="0" w:space="0" w:color="auto"/>
                                    <w:bottom w:val="none" w:sz="0" w:space="0" w:color="auto"/>
                                    <w:right w:val="none" w:sz="0" w:space="0" w:color="auto"/>
                                  </w:divBdr>
                                  <w:divsChild>
                                    <w:div w:id="1119682578">
                                      <w:marLeft w:val="0"/>
                                      <w:marRight w:val="0"/>
                                      <w:marTop w:val="0"/>
                                      <w:marBottom w:val="0"/>
                                      <w:divBdr>
                                        <w:top w:val="none" w:sz="0" w:space="0" w:color="auto"/>
                                        <w:left w:val="none" w:sz="0" w:space="0" w:color="auto"/>
                                        <w:bottom w:val="none" w:sz="0" w:space="0" w:color="auto"/>
                                        <w:right w:val="none" w:sz="0" w:space="0" w:color="auto"/>
                                      </w:divBdr>
                                      <w:divsChild>
                                        <w:div w:id="1319654574">
                                          <w:marLeft w:val="0"/>
                                          <w:marRight w:val="0"/>
                                          <w:marTop w:val="0"/>
                                          <w:marBottom w:val="0"/>
                                          <w:divBdr>
                                            <w:top w:val="none" w:sz="0" w:space="0" w:color="auto"/>
                                            <w:left w:val="none" w:sz="0" w:space="0" w:color="auto"/>
                                            <w:bottom w:val="none" w:sz="0" w:space="0" w:color="auto"/>
                                            <w:right w:val="none" w:sz="0" w:space="0" w:color="auto"/>
                                          </w:divBdr>
                                          <w:divsChild>
                                            <w:div w:id="696663647">
                                              <w:marLeft w:val="0"/>
                                              <w:marRight w:val="0"/>
                                              <w:marTop w:val="0"/>
                                              <w:marBottom w:val="0"/>
                                              <w:divBdr>
                                                <w:top w:val="none" w:sz="0" w:space="0" w:color="auto"/>
                                                <w:left w:val="none" w:sz="0" w:space="0" w:color="auto"/>
                                                <w:bottom w:val="none" w:sz="0" w:space="0" w:color="auto"/>
                                                <w:right w:val="none" w:sz="0" w:space="0" w:color="auto"/>
                                              </w:divBdr>
                                              <w:divsChild>
                                                <w:div w:id="1619484279">
                                                  <w:marLeft w:val="0"/>
                                                  <w:marRight w:val="0"/>
                                                  <w:marTop w:val="0"/>
                                                  <w:marBottom w:val="0"/>
                                                  <w:divBdr>
                                                    <w:top w:val="none" w:sz="0" w:space="0" w:color="auto"/>
                                                    <w:left w:val="none" w:sz="0" w:space="0" w:color="auto"/>
                                                    <w:bottom w:val="none" w:sz="0" w:space="0" w:color="auto"/>
                                                    <w:right w:val="none" w:sz="0" w:space="0" w:color="auto"/>
                                                  </w:divBdr>
                                                  <w:divsChild>
                                                    <w:div w:id="9928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012384">
      <w:bodyDiv w:val="1"/>
      <w:marLeft w:val="0"/>
      <w:marRight w:val="0"/>
      <w:marTop w:val="0"/>
      <w:marBottom w:val="0"/>
      <w:divBdr>
        <w:top w:val="none" w:sz="0" w:space="0" w:color="auto"/>
        <w:left w:val="none" w:sz="0" w:space="0" w:color="auto"/>
        <w:bottom w:val="none" w:sz="0" w:space="0" w:color="auto"/>
        <w:right w:val="none" w:sz="0" w:space="0" w:color="auto"/>
      </w:divBdr>
    </w:div>
    <w:div w:id="320355173">
      <w:bodyDiv w:val="1"/>
      <w:marLeft w:val="0"/>
      <w:marRight w:val="0"/>
      <w:marTop w:val="0"/>
      <w:marBottom w:val="0"/>
      <w:divBdr>
        <w:top w:val="none" w:sz="0" w:space="0" w:color="auto"/>
        <w:left w:val="none" w:sz="0" w:space="0" w:color="auto"/>
        <w:bottom w:val="none" w:sz="0" w:space="0" w:color="auto"/>
        <w:right w:val="none" w:sz="0" w:space="0" w:color="auto"/>
      </w:divBdr>
    </w:div>
    <w:div w:id="563222917">
      <w:bodyDiv w:val="1"/>
      <w:marLeft w:val="0"/>
      <w:marRight w:val="0"/>
      <w:marTop w:val="0"/>
      <w:marBottom w:val="0"/>
      <w:divBdr>
        <w:top w:val="none" w:sz="0" w:space="0" w:color="auto"/>
        <w:left w:val="none" w:sz="0" w:space="0" w:color="auto"/>
        <w:bottom w:val="none" w:sz="0" w:space="0" w:color="auto"/>
        <w:right w:val="none" w:sz="0" w:space="0" w:color="auto"/>
      </w:divBdr>
    </w:div>
    <w:div w:id="800852481">
      <w:bodyDiv w:val="1"/>
      <w:marLeft w:val="0"/>
      <w:marRight w:val="0"/>
      <w:marTop w:val="0"/>
      <w:marBottom w:val="0"/>
      <w:divBdr>
        <w:top w:val="none" w:sz="0" w:space="0" w:color="auto"/>
        <w:left w:val="none" w:sz="0" w:space="0" w:color="auto"/>
        <w:bottom w:val="none" w:sz="0" w:space="0" w:color="auto"/>
        <w:right w:val="none" w:sz="0" w:space="0" w:color="auto"/>
      </w:divBdr>
    </w:div>
    <w:div w:id="1101681268">
      <w:bodyDiv w:val="1"/>
      <w:marLeft w:val="0"/>
      <w:marRight w:val="0"/>
      <w:marTop w:val="0"/>
      <w:marBottom w:val="0"/>
      <w:divBdr>
        <w:top w:val="none" w:sz="0" w:space="0" w:color="auto"/>
        <w:left w:val="none" w:sz="0" w:space="0" w:color="auto"/>
        <w:bottom w:val="none" w:sz="0" w:space="0" w:color="auto"/>
        <w:right w:val="none" w:sz="0" w:space="0" w:color="auto"/>
      </w:divBdr>
      <w:divsChild>
        <w:div w:id="655183202">
          <w:marLeft w:val="0"/>
          <w:marRight w:val="0"/>
          <w:marTop w:val="0"/>
          <w:marBottom w:val="0"/>
          <w:divBdr>
            <w:top w:val="none" w:sz="0" w:space="0" w:color="auto"/>
            <w:left w:val="none" w:sz="0" w:space="0" w:color="auto"/>
            <w:bottom w:val="none" w:sz="0" w:space="0" w:color="auto"/>
            <w:right w:val="none" w:sz="0" w:space="0" w:color="auto"/>
          </w:divBdr>
          <w:divsChild>
            <w:div w:id="869105177">
              <w:marLeft w:val="0"/>
              <w:marRight w:val="0"/>
              <w:marTop w:val="0"/>
              <w:marBottom w:val="0"/>
              <w:divBdr>
                <w:top w:val="none" w:sz="0" w:space="0" w:color="auto"/>
                <w:left w:val="none" w:sz="0" w:space="0" w:color="auto"/>
                <w:bottom w:val="none" w:sz="0" w:space="0" w:color="auto"/>
                <w:right w:val="none" w:sz="0" w:space="0" w:color="auto"/>
              </w:divBdr>
              <w:divsChild>
                <w:div w:id="2036810298">
                  <w:marLeft w:val="0"/>
                  <w:marRight w:val="0"/>
                  <w:marTop w:val="0"/>
                  <w:marBottom w:val="0"/>
                  <w:divBdr>
                    <w:top w:val="none" w:sz="0" w:space="0" w:color="auto"/>
                    <w:left w:val="none" w:sz="0" w:space="0" w:color="auto"/>
                    <w:bottom w:val="none" w:sz="0" w:space="0" w:color="auto"/>
                    <w:right w:val="none" w:sz="0" w:space="0" w:color="auto"/>
                  </w:divBdr>
                  <w:divsChild>
                    <w:div w:id="531190749">
                      <w:marLeft w:val="0"/>
                      <w:marRight w:val="0"/>
                      <w:marTop w:val="0"/>
                      <w:marBottom w:val="0"/>
                      <w:divBdr>
                        <w:top w:val="none" w:sz="0" w:space="0" w:color="auto"/>
                        <w:left w:val="none" w:sz="0" w:space="0" w:color="auto"/>
                        <w:bottom w:val="none" w:sz="0" w:space="0" w:color="auto"/>
                        <w:right w:val="none" w:sz="0" w:space="0" w:color="auto"/>
                      </w:divBdr>
                      <w:divsChild>
                        <w:div w:id="122894204">
                          <w:marLeft w:val="0"/>
                          <w:marRight w:val="0"/>
                          <w:marTop w:val="0"/>
                          <w:marBottom w:val="0"/>
                          <w:divBdr>
                            <w:top w:val="none" w:sz="0" w:space="0" w:color="auto"/>
                            <w:left w:val="none" w:sz="0" w:space="0" w:color="auto"/>
                            <w:bottom w:val="none" w:sz="0" w:space="0" w:color="auto"/>
                            <w:right w:val="none" w:sz="0" w:space="0" w:color="auto"/>
                          </w:divBdr>
                          <w:divsChild>
                            <w:div w:id="18239754">
                              <w:marLeft w:val="0"/>
                              <w:marRight w:val="0"/>
                              <w:marTop w:val="0"/>
                              <w:marBottom w:val="0"/>
                              <w:divBdr>
                                <w:top w:val="none" w:sz="0" w:space="0" w:color="auto"/>
                                <w:left w:val="none" w:sz="0" w:space="0" w:color="auto"/>
                                <w:bottom w:val="none" w:sz="0" w:space="0" w:color="auto"/>
                                <w:right w:val="none" w:sz="0" w:space="0" w:color="auto"/>
                              </w:divBdr>
                              <w:divsChild>
                                <w:div w:id="987632605">
                                  <w:marLeft w:val="0"/>
                                  <w:marRight w:val="0"/>
                                  <w:marTop w:val="0"/>
                                  <w:marBottom w:val="0"/>
                                  <w:divBdr>
                                    <w:top w:val="none" w:sz="0" w:space="0" w:color="auto"/>
                                    <w:left w:val="none" w:sz="0" w:space="0" w:color="auto"/>
                                    <w:bottom w:val="none" w:sz="0" w:space="0" w:color="auto"/>
                                    <w:right w:val="none" w:sz="0" w:space="0" w:color="auto"/>
                                  </w:divBdr>
                                  <w:divsChild>
                                    <w:div w:id="524945316">
                                      <w:marLeft w:val="0"/>
                                      <w:marRight w:val="0"/>
                                      <w:marTop w:val="0"/>
                                      <w:marBottom w:val="0"/>
                                      <w:divBdr>
                                        <w:top w:val="none" w:sz="0" w:space="0" w:color="auto"/>
                                        <w:left w:val="none" w:sz="0" w:space="0" w:color="auto"/>
                                        <w:bottom w:val="none" w:sz="0" w:space="0" w:color="auto"/>
                                        <w:right w:val="none" w:sz="0" w:space="0" w:color="auto"/>
                                      </w:divBdr>
                                      <w:divsChild>
                                        <w:div w:id="233786934">
                                          <w:marLeft w:val="0"/>
                                          <w:marRight w:val="0"/>
                                          <w:marTop w:val="0"/>
                                          <w:marBottom w:val="0"/>
                                          <w:divBdr>
                                            <w:top w:val="none" w:sz="0" w:space="0" w:color="auto"/>
                                            <w:left w:val="none" w:sz="0" w:space="0" w:color="auto"/>
                                            <w:bottom w:val="none" w:sz="0" w:space="0" w:color="auto"/>
                                            <w:right w:val="none" w:sz="0" w:space="0" w:color="auto"/>
                                          </w:divBdr>
                                          <w:divsChild>
                                            <w:div w:id="1273905130">
                                              <w:marLeft w:val="0"/>
                                              <w:marRight w:val="0"/>
                                              <w:marTop w:val="0"/>
                                              <w:marBottom w:val="0"/>
                                              <w:divBdr>
                                                <w:top w:val="none" w:sz="0" w:space="0" w:color="auto"/>
                                                <w:left w:val="none" w:sz="0" w:space="0" w:color="auto"/>
                                                <w:bottom w:val="none" w:sz="0" w:space="0" w:color="auto"/>
                                                <w:right w:val="none" w:sz="0" w:space="0" w:color="auto"/>
                                              </w:divBdr>
                                              <w:divsChild>
                                                <w:div w:id="2133136824">
                                                  <w:marLeft w:val="0"/>
                                                  <w:marRight w:val="0"/>
                                                  <w:marTop w:val="0"/>
                                                  <w:marBottom w:val="0"/>
                                                  <w:divBdr>
                                                    <w:top w:val="none" w:sz="0" w:space="0" w:color="auto"/>
                                                    <w:left w:val="none" w:sz="0" w:space="0" w:color="auto"/>
                                                    <w:bottom w:val="none" w:sz="0" w:space="0" w:color="auto"/>
                                                    <w:right w:val="none" w:sz="0" w:space="0" w:color="auto"/>
                                                  </w:divBdr>
                                                  <w:divsChild>
                                                    <w:div w:id="11664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5447">
      <w:bodyDiv w:val="1"/>
      <w:marLeft w:val="0"/>
      <w:marRight w:val="0"/>
      <w:marTop w:val="0"/>
      <w:marBottom w:val="0"/>
      <w:divBdr>
        <w:top w:val="none" w:sz="0" w:space="0" w:color="auto"/>
        <w:left w:val="none" w:sz="0" w:space="0" w:color="auto"/>
        <w:bottom w:val="none" w:sz="0" w:space="0" w:color="auto"/>
        <w:right w:val="none" w:sz="0" w:space="0" w:color="auto"/>
      </w:divBdr>
    </w:div>
    <w:div w:id="1198808869">
      <w:bodyDiv w:val="1"/>
      <w:marLeft w:val="0"/>
      <w:marRight w:val="0"/>
      <w:marTop w:val="0"/>
      <w:marBottom w:val="0"/>
      <w:divBdr>
        <w:top w:val="none" w:sz="0" w:space="0" w:color="auto"/>
        <w:left w:val="none" w:sz="0" w:space="0" w:color="auto"/>
        <w:bottom w:val="none" w:sz="0" w:space="0" w:color="auto"/>
        <w:right w:val="none" w:sz="0" w:space="0" w:color="auto"/>
      </w:divBdr>
      <w:divsChild>
        <w:div w:id="236599526">
          <w:marLeft w:val="0"/>
          <w:marRight w:val="0"/>
          <w:marTop w:val="0"/>
          <w:marBottom w:val="0"/>
          <w:divBdr>
            <w:top w:val="none" w:sz="0" w:space="0" w:color="auto"/>
            <w:left w:val="none" w:sz="0" w:space="0" w:color="auto"/>
            <w:bottom w:val="none" w:sz="0" w:space="0" w:color="auto"/>
            <w:right w:val="none" w:sz="0" w:space="0" w:color="auto"/>
          </w:divBdr>
          <w:divsChild>
            <w:div w:id="1266228460">
              <w:marLeft w:val="0"/>
              <w:marRight w:val="0"/>
              <w:marTop w:val="0"/>
              <w:marBottom w:val="0"/>
              <w:divBdr>
                <w:top w:val="none" w:sz="0" w:space="0" w:color="auto"/>
                <w:left w:val="none" w:sz="0" w:space="0" w:color="auto"/>
                <w:bottom w:val="none" w:sz="0" w:space="0" w:color="auto"/>
                <w:right w:val="none" w:sz="0" w:space="0" w:color="auto"/>
              </w:divBdr>
              <w:divsChild>
                <w:div w:id="682325419">
                  <w:marLeft w:val="0"/>
                  <w:marRight w:val="0"/>
                  <w:marTop w:val="0"/>
                  <w:marBottom w:val="0"/>
                  <w:divBdr>
                    <w:top w:val="none" w:sz="0" w:space="0" w:color="auto"/>
                    <w:left w:val="none" w:sz="0" w:space="0" w:color="auto"/>
                    <w:bottom w:val="none" w:sz="0" w:space="0" w:color="auto"/>
                    <w:right w:val="none" w:sz="0" w:space="0" w:color="auto"/>
                  </w:divBdr>
                  <w:divsChild>
                    <w:div w:id="1779450379">
                      <w:marLeft w:val="0"/>
                      <w:marRight w:val="0"/>
                      <w:marTop w:val="0"/>
                      <w:marBottom w:val="0"/>
                      <w:divBdr>
                        <w:top w:val="none" w:sz="0" w:space="0" w:color="auto"/>
                        <w:left w:val="none" w:sz="0" w:space="0" w:color="auto"/>
                        <w:bottom w:val="none" w:sz="0" w:space="0" w:color="auto"/>
                        <w:right w:val="none" w:sz="0" w:space="0" w:color="auto"/>
                      </w:divBdr>
                      <w:divsChild>
                        <w:div w:id="1975332169">
                          <w:marLeft w:val="0"/>
                          <w:marRight w:val="0"/>
                          <w:marTop w:val="0"/>
                          <w:marBottom w:val="0"/>
                          <w:divBdr>
                            <w:top w:val="none" w:sz="0" w:space="0" w:color="auto"/>
                            <w:left w:val="none" w:sz="0" w:space="0" w:color="auto"/>
                            <w:bottom w:val="none" w:sz="0" w:space="0" w:color="auto"/>
                            <w:right w:val="none" w:sz="0" w:space="0" w:color="auto"/>
                          </w:divBdr>
                          <w:divsChild>
                            <w:div w:id="146635394">
                              <w:marLeft w:val="0"/>
                              <w:marRight w:val="0"/>
                              <w:marTop w:val="0"/>
                              <w:marBottom w:val="0"/>
                              <w:divBdr>
                                <w:top w:val="none" w:sz="0" w:space="0" w:color="auto"/>
                                <w:left w:val="none" w:sz="0" w:space="0" w:color="auto"/>
                                <w:bottom w:val="none" w:sz="0" w:space="0" w:color="auto"/>
                                <w:right w:val="none" w:sz="0" w:space="0" w:color="auto"/>
                              </w:divBdr>
                              <w:divsChild>
                                <w:div w:id="1686711900">
                                  <w:marLeft w:val="0"/>
                                  <w:marRight w:val="0"/>
                                  <w:marTop w:val="0"/>
                                  <w:marBottom w:val="0"/>
                                  <w:divBdr>
                                    <w:top w:val="none" w:sz="0" w:space="0" w:color="auto"/>
                                    <w:left w:val="none" w:sz="0" w:space="0" w:color="auto"/>
                                    <w:bottom w:val="none" w:sz="0" w:space="0" w:color="auto"/>
                                    <w:right w:val="none" w:sz="0" w:space="0" w:color="auto"/>
                                  </w:divBdr>
                                  <w:divsChild>
                                    <w:div w:id="1172910703">
                                      <w:marLeft w:val="0"/>
                                      <w:marRight w:val="0"/>
                                      <w:marTop w:val="0"/>
                                      <w:marBottom w:val="0"/>
                                      <w:divBdr>
                                        <w:top w:val="none" w:sz="0" w:space="0" w:color="auto"/>
                                        <w:left w:val="none" w:sz="0" w:space="0" w:color="auto"/>
                                        <w:bottom w:val="none" w:sz="0" w:space="0" w:color="auto"/>
                                        <w:right w:val="none" w:sz="0" w:space="0" w:color="auto"/>
                                      </w:divBdr>
                                      <w:divsChild>
                                        <w:div w:id="832335394">
                                          <w:marLeft w:val="0"/>
                                          <w:marRight w:val="0"/>
                                          <w:marTop w:val="0"/>
                                          <w:marBottom w:val="0"/>
                                          <w:divBdr>
                                            <w:top w:val="none" w:sz="0" w:space="0" w:color="auto"/>
                                            <w:left w:val="none" w:sz="0" w:space="0" w:color="auto"/>
                                            <w:bottom w:val="none" w:sz="0" w:space="0" w:color="auto"/>
                                            <w:right w:val="none" w:sz="0" w:space="0" w:color="auto"/>
                                          </w:divBdr>
                                          <w:divsChild>
                                            <w:div w:id="1462069530">
                                              <w:marLeft w:val="0"/>
                                              <w:marRight w:val="0"/>
                                              <w:marTop w:val="0"/>
                                              <w:marBottom w:val="0"/>
                                              <w:divBdr>
                                                <w:top w:val="none" w:sz="0" w:space="0" w:color="auto"/>
                                                <w:left w:val="none" w:sz="0" w:space="0" w:color="auto"/>
                                                <w:bottom w:val="none" w:sz="0" w:space="0" w:color="auto"/>
                                                <w:right w:val="none" w:sz="0" w:space="0" w:color="auto"/>
                                              </w:divBdr>
                                              <w:divsChild>
                                                <w:div w:id="813523090">
                                                  <w:marLeft w:val="0"/>
                                                  <w:marRight w:val="0"/>
                                                  <w:marTop w:val="0"/>
                                                  <w:marBottom w:val="0"/>
                                                  <w:divBdr>
                                                    <w:top w:val="none" w:sz="0" w:space="0" w:color="auto"/>
                                                    <w:left w:val="none" w:sz="0" w:space="0" w:color="auto"/>
                                                    <w:bottom w:val="none" w:sz="0" w:space="0" w:color="auto"/>
                                                    <w:right w:val="none" w:sz="0" w:space="0" w:color="auto"/>
                                                  </w:divBdr>
                                                  <w:divsChild>
                                                    <w:div w:id="7789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06310">
          <w:marLeft w:val="0"/>
          <w:marRight w:val="0"/>
          <w:marTop w:val="0"/>
          <w:marBottom w:val="0"/>
          <w:divBdr>
            <w:top w:val="none" w:sz="0" w:space="0" w:color="auto"/>
            <w:left w:val="none" w:sz="0" w:space="0" w:color="auto"/>
            <w:bottom w:val="none" w:sz="0" w:space="0" w:color="auto"/>
            <w:right w:val="none" w:sz="0" w:space="0" w:color="auto"/>
          </w:divBdr>
          <w:divsChild>
            <w:div w:id="121071450">
              <w:marLeft w:val="0"/>
              <w:marRight w:val="0"/>
              <w:marTop w:val="0"/>
              <w:marBottom w:val="0"/>
              <w:divBdr>
                <w:top w:val="none" w:sz="0" w:space="0" w:color="auto"/>
                <w:left w:val="none" w:sz="0" w:space="0" w:color="auto"/>
                <w:bottom w:val="none" w:sz="0" w:space="0" w:color="auto"/>
                <w:right w:val="none" w:sz="0" w:space="0" w:color="auto"/>
              </w:divBdr>
              <w:divsChild>
                <w:div w:id="1280334377">
                  <w:marLeft w:val="0"/>
                  <w:marRight w:val="0"/>
                  <w:marTop w:val="0"/>
                  <w:marBottom w:val="0"/>
                  <w:divBdr>
                    <w:top w:val="none" w:sz="0" w:space="0" w:color="auto"/>
                    <w:left w:val="none" w:sz="0" w:space="0" w:color="auto"/>
                    <w:bottom w:val="none" w:sz="0" w:space="0" w:color="auto"/>
                    <w:right w:val="none" w:sz="0" w:space="0" w:color="auto"/>
                  </w:divBdr>
                  <w:divsChild>
                    <w:div w:id="1534994447">
                      <w:marLeft w:val="0"/>
                      <w:marRight w:val="0"/>
                      <w:marTop w:val="0"/>
                      <w:marBottom w:val="0"/>
                      <w:divBdr>
                        <w:top w:val="none" w:sz="0" w:space="0" w:color="auto"/>
                        <w:left w:val="none" w:sz="0" w:space="0" w:color="auto"/>
                        <w:bottom w:val="none" w:sz="0" w:space="0" w:color="auto"/>
                        <w:right w:val="none" w:sz="0" w:space="0" w:color="auto"/>
                      </w:divBdr>
                      <w:divsChild>
                        <w:div w:id="2026706874">
                          <w:marLeft w:val="0"/>
                          <w:marRight w:val="0"/>
                          <w:marTop w:val="0"/>
                          <w:marBottom w:val="0"/>
                          <w:divBdr>
                            <w:top w:val="none" w:sz="0" w:space="0" w:color="auto"/>
                            <w:left w:val="none" w:sz="0" w:space="0" w:color="auto"/>
                            <w:bottom w:val="none" w:sz="0" w:space="0" w:color="auto"/>
                            <w:right w:val="none" w:sz="0" w:space="0" w:color="auto"/>
                          </w:divBdr>
                          <w:divsChild>
                            <w:div w:id="524902370">
                              <w:marLeft w:val="0"/>
                              <w:marRight w:val="0"/>
                              <w:marTop w:val="0"/>
                              <w:marBottom w:val="0"/>
                              <w:divBdr>
                                <w:top w:val="none" w:sz="0" w:space="0" w:color="auto"/>
                                <w:left w:val="none" w:sz="0" w:space="0" w:color="auto"/>
                                <w:bottom w:val="none" w:sz="0" w:space="0" w:color="auto"/>
                                <w:right w:val="none" w:sz="0" w:space="0" w:color="auto"/>
                              </w:divBdr>
                              <w:divsChild>
                                <w:div w:id="112017757">
                                  <w:marLeft w:val="0"/>
                                  <w:marRight w:val="0"/>
                                  <w:marTop w:val="0"/>
                                  <w:marBottom w:val="0"/>
                                  <w:divBdr>
                                    <w:top w:val="none" w:sz="0" w:space="0" w:color="auto"/>
                                    <w:left w:val="none" w:sz="0" w:space="0" w:color="auto"/>
                                    <w:bottom w:val="none" w:sz="0" w:space="0" w:color="auto"/>
                                    <w:right w:val="none" w:sz="0" w:space="0" w:color="auto"/>
                                  </w:divBdr>
                                  <w:divsChild>
                                    <w:div w:id="88671135">
                                      <w:marLeft w:val="0"/>
                                      <w:marRight w:val="0"/>
                                      <w:marTop w:val="0"/>
                                      <w:marBottom w:val="0"/>
                                      <w:divBdr>
                                        <w:top w:val="none" w:sz="0" w:space="0" w:color="auto"/>
                                        <w:left w:val="none" w:sz="0" w:space="0" w:color="auto"/>
                                        <w:bottom w:val="none" w:sz="0" w:space="0" w:color="auto"/>
                                        <w:right w:val="none" w:sz="0" w:space="0" w:color="auto"/>
                                      </w:divBdr>
                                      <w:divsChild>
                                        <w:div w:id="639725913">
                                          <w:marLeft w:val="0"/>
                                          <w:marRight w:val="0"/>
                                          <w:marTop w:val="0"/>
                                          <w:marBottom w:val="0"/>
                                          <w:divBdr>
                                            <w:top w:val="none" w:sz="0" w:space="0" w:color="auto"/>
                                            <w:left w:val="none" w:sz="0" w:space="0" w:color="auto"/>
                                            <w:bottom w:val="none" w:sz="0" w:space="0" w:color="auto"/>
                                            <w:right w:val="none" w:sz="0" w:space="0" w:color="auto"/>
                                          </w:divBdr>
                                          <w:divsChild>
                                            <w:div w:id="507066269">
                                              <w:marLeft w:val="0"/>
                                              <w:marRight w:val="0"/>
                                              <w:marTop w:val="0"/>
                                              <w:marBottom w:val="0"/>
                                              <w:divBdr>
                                                <w:top w:val="none" w:sz="0" w:space="0" w:color="auto"/>
                                                <w:left w:val="none" w:sz="0" w:space="0" w:color="auto"/>
                                                <w:bottom w:val="none" w:sz="0" w:space="0" w:color="auto"/>
                                                <w:right w:val="none" w:sz="0" w:space="0" w:color="auto"/>
                                              </w:divBdr>
                                              <w:divsChild>
                                                <w:div w:id="2033190840">
                                                  <w:marLeft w:val="0"/>
                                                  <w:marRight w:val="0"/>
                                                  <w:marTop w:val="0"/>
                                                  <w:marBottom w:val="0"/>
                                                  <w:divBdr>
                                                    <w:top w:val="none" w:sz="0" w:space="0" w:color="auto"/>
                                                    <w:left w:val="none" w:sz="0" w:space="0" w:color="auto"/>
                                                    <w:bottom w:val="none" w:sz="0" w:space="0" w:color="auto"/>
                                                    <w:right w:val="none" w:sz="0" w:space="0" w:color="auto"/>
                                                  </w:divBdr>
                                                  <w:divsChild>
                                                    <w:div w:id="181740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699402">
      <w:bodyDiv w:val="1"/>
      <w:marLeft w:val="0"/>
      <w:marRight w:val="0"/>
      <w:marTop w:val="0"/>
      <w:marBottom w:val="0"/>
      <w:divBdr>
        <w:top w:val="none" w:sz="0" w:space="0" w:color="auto"/>
        <w:left w:val="none" w:sz="0" w:space="0" w:color="auto"/>
        <w:bottom w:val="none" w:sz="0" w:space="0" w:color="auto"/>
        <w:right w:val="none" w:sz="0" w:space="0" w:color="auto"/>
      </w:divBdr>
    </w:div>
    <w:div w:id="1473519291">
      <w:bodyDiv w:val="1"/>
      <w:marLeft w:val="0"/>
      <w:marRight w:val="0"/>
      <w:marTop w:val="0"/>
      <w:marBottom w:val="0"/>
      <w:divBdr>
        <w:top w:val="none" w:sz="0" w:space="0" w:color="auto"/>
        <w:left w:val="none" w:sz="0" w:space="0" w:color="auto"/>
        <w:bottom w:val="none" w:sz="0" w:space="0" w:color="auto"/>
        <w:right w:val="none" w:sz="0" w:space="0" w:color="auto"/>
      </w:divBdr>
      <w:divsChild>
        <w:div w:id="499660682">
          <w:marLeft w:val="0"/>
          <w:marRight w:val="0"/>
          <w:marTop w:val="0"/>
          <w:marBottom w:val="0"/>
          <w:divBdr>
            <w:top w:val="none" w:sz="0" w:space="0" w:color="auto"/>
            <w:left w:val="none" w:sz="0" w:space="0" w:color="auto"/>
            <w:bottom w:val="none" w:sz="0" w:space="0" w:color="auto"/>
            <w:right w:val="none" w:sz="0" w:space="0" w:color="auto"/>
          </w:divBdr>
          <w:divsChild>
            <w:div w:id="1010986923">
              <w:marLeft w:val="0"/>
              <w:marRight w:val="0"/>
              <w:marTop w:val="0"/>
              <w:marBottom w:val="0"/>
              <w:divBdr>
                <w:top w:val="none" w:sz="0" w:space="0" w:color="auto"/>
                <w:left w:val="none" w:sz="0" w:space="0" w:color="auto"/>
                <w:bottom w:val="none" w:sz="0" w:space="0" w:color="auto"/>
                <w:right w:val="none" w:sz="0" w:space="0" w:color="auto"/>
              </w:divBdr>
              <w:divsChild>
                <w:div w:id="858196971">
                  <w:marLeft w:val="0"/>
                  <w:marRight w:val="0"/>
                  <w:marTop w:val="0"/>
                  <w:marBottom w:val="0"/>
                  <w:divBdr>
                    <w:top w:val="none" w:sz="0" w:space="0" w:color="auto"/>
                    <w:left w:val="none" w:sz="0" w:space="0" w:color="auto"/>
                    <w:bottom w:val="none" w:sz="0" w:space="0" w:color="auto"/>
                    <w:right w:val="none" w:sz="0" w:space="0" w:color="auto"/>
                  </w:divBdr>
                  <w:divsChild>
                    <w:div w:id="1840460087">
                      <w:marLeft w:val="0"/>
                      <w:marRight w:val="0"/>
                      <w:marTop w:val="0"/>
                      <w:marBottom w:val="0"/>
                      <w:divBdr>
                        <w:top w:val="none" w:sz="0" w:space="0" w:color="auto"/>
                        <w:left w:val="none" w:sz="0" w:space="0" w:color="auto"/>
                        <w:bottom w:val="none" w:sz="0" w:space="0" w:color="auto"/>
                        <w:right w:val="none" w:sz="0" w:space="0" w:color="auto"/>
                      </w:divBdr>
                      <w:divsChild>
                        <w:div w:id="1634098108">
                          <w:marLeft w:val="0"/>
                          <w:marRight w:val="0"/>
                          <w:marTop w:val="0"/>
                          <w:marBottom w:val="0"/>
                          <w:divBdr>
                            <w:top w:val="none" w:sz="0" w:space="0" w:color="auto"/>
                            <w:left w:val="none" w:sz="0" w:space="0" w:color="auto"/>
                            <w:bottom w:val="none" w:sz="0" w:space="0" w:color="auto"/>
                            <w:right w:val="none" w:sz="0" w:space="0" w:color="auto"/>
                          </w:divBdr>
                          <w:divsChild>
                            <w:div w:id="774981399">
                              <w:marLeft w:val="0"/>
                              <w:marRight w:val="0"/>
                              <w:marTop w:val="0"/>
                              <w:marBottom w:val="0"/>
                              <w:divBdr>
                                <w:top w:val="none" w:sz="0" w:space="0" w:color="auto"/>
                                <w:left w:val="none" w:sz="0" w:space="0" w:color="auto"/>
                                <w:bottom w:val="none" w:sz="0" w:space="0" w:color="auto"/>
                                <w:right w:val="none" w:sz="0" w:space="0" w:color="auto"/>
                              </w:divBdr>
                              <w:divsChild>
                                <w:div w:id="1575815687">
                                  <w:marLeft w:val="0"/>
                                  <w:marRight w:val="0"/>
                                  <w:marTop w:val="0"/>
                                  <w:marBottom w:val="0"/>
                                  <w:divBdr>
                                    <w:top w:val="none" w:sz="0" w:space="0" w:color="auto"/>
                                    <w:left w:val="none" w:sz="0" w:space="0" w:color="auto"/>
                                    <w:bottom w:val="none" w:sz="0" w:space="0" w:color="auto"/>
                                    <w:right w:val="none" w:sz="0" w:space="0" w:color="auto"/>
                                  </w:divBdr>
                                  <w:divsChild>
                                    <w:div w:id="1129477387">
                                      <w:marLeft w:val="0"/>
                                      <w:marRight w:val="0"/>
                                      <w:marTop w:val="0"/>
                                      <w:marBottom w:val="0"/>
                                      <w:divBdr>
                                        <w:top w:val="none" w:sz="0" w:space="0" w:color="auto"/>
                                        <w:left w:val="none" w:sz="0" w:space="0" w:color="auto"/>
                                        <w:bottom w:val="none" w:sz="0" w:space="0" w:color="auto"/>
                                        <w:right w:val="none" w:sz="0" w:space="0" w:color="auto"/>
                                      </w:divBdr>
                                      <w:divsChild>
                                        <w:div w:id="1250502413">
                                          <w:marLeft w:val="0"/>
                                          <w:marRight w:val="0"/>
                                          <w:marTop w:val="0"/>
                                          <w:marBottom w:val="0"/>
                                          <w:divBdr>
                                            <w:top w:val="none" w:sz="0" w:space="0" w:color="auto"/>
                                            <w:left w:val="none" w:sz="0" w:space="0" w:color="auto"/>
                                            <w:bottom w:val="none" w:sz="0" w:space="0" w:color="auto"/>
                                            <w:right w:val="none" w:sz="0" w:space="0" w:color="auto"/>
                                          </w:divBdr>
                                          <w:divsChild>
                                            <w:div w:id="1168906744">
                                              <w:marLeft w:val="0"/>
                                              <w:marRight w:val="0"/>
                                              <w:marTop w:val="0"/>
                                              <w:marBottom w:val="0"/>
                                              <w:divBdr>
                                                <w:top w:val="none" w:sz="0" w:space="0" w:color="auto"/>
                                                <w:left w:val="none" w:sz="0" w:space="0" w:color="auto"/>
                                                <w:bottom w:val="none" w:sz="0" w:space="0" w:color="auto"/>
                                                <w:right w:val="none" w:sz="0" w:space="0" w:color="auto"/>
                                              </w:divBdr>
                                              <w:divsChild>
                                                <w:div w:id="1433473407">
                                                  <w:marLeft w:val="0"/>
                                                  <w:marRight w:val="0"/>
                                                  <w:marTop w:val="0"/>
                                                  <w:marBottom w:val="0"/>
                                                  <w:divBdr>
                                                    <w:top w:val="none" w:sz="0" w:space="0" w:color="auto"/>
                                                    <w:left w:val="none" w:sz="0" w:space="0" w:color="auto"/>
                                                    <w:bottom w:val="none" w:sz="0" w:space="0" w:color="auto"/>
                                                    <w:right w:val="none" w:sz="0" w:space="0" w:color="auto"/>
                                                  </w:divBdr>
                                                  <w:divsChild>
                                                    <w:div w:id="47325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400561">
          <w:marLeft w:val="0"/>
          <w:marRight w:val="0"/>
          <w:marTop w:val="0"/>
          <w:marBottom w:val="0"/>
          <w:divBdr>
            <w:top w:val="none" w:sz="0" w:space="0" w:color="auto"/>
            <w:left w:val="none" w:sz="0" w:space="0" w:color="auto"/>
            <w:bottom w:val="none" w:sz="0" w:space="0" w:color="auto"/>
            <w:right w:val="none" w:sz="0" w:space="0" w:color="auto"/>
          </w:divBdr>
          <w:divsChild>
            <w:div w:id="210272087">
              <w:marLeft w:val="0"/>
              <w:marRight w:val="0"/>
              <w:marTop w:val="0"/>
              <w:marBottom w:val="0"/>
              <w:divBdr>
                <w:top w:val="none" w:sz="0" w:space="0" w:color="auto"/>
                <w:left w:val="none" w:sz="0" w:space="0" w:color="auto"/>
                <w:bottom w:val="none" w:sz="0" w:space="0" w:color="auto"/>
                <w:right w:val="none" w:sz="0" w:space="0" w:color="auto"/>
              </w:divBdr>
              <w:divsChild>
                <w:div w:id="1291203044">
                  <w:marLeft w:val="0"/>
                  <w:marRight w:val="0"/>
                  <w:marTop w:val="0"/>
                  <w:marBottom w:val="0"/>
                  <w:divBdr>
                    <w:top w:val="none" w:sz="0" w:space="0" w:color="auto"/>
                    <w:left w:val="none" w:sz="0" w:space="0" w:color="auto"/>
                    <w:bottom w:val="none" w:sz="0" w:space="0" w:color="auto"/>
                    <w:right w:val="none" w:sz="0" w:space="0" w:color="auto"/>
                  </w:divBdr>
                  <w:divsChild>
                    <w:div w:id="345643675">
                      <w:marLeft w:val="0"/>
                      <w:marRight w:val="0"/>
                      <w:marTop w:val="0"/>
                      <w:marBottom w:val="0"/>
                      <w:divBdr>
                        <w:top w:val="none" w:sz="0" w:space="0" w:color="auto"/>
                        <w:left w:val="none" w:sz="0" w:space="0" w:color="auto"/>
                        <w:bottom w:val="none" w:sz="0" w:space="0" w:color="auto"/>
                        <w:right w:val="none" w:sz="0" w:space="0" w:color="auto"/>
                      </w:divBdr>
                      <w:divsChild>
                        <w:div w:id="1463617413">
                          <w:marLeft w:val="0"/>
                          <w:marRight w:val="0"/>
                          <w:marTop w:val="0"/>
                          <w:marBottom w:val="0"/>
                          <w:divBdr>
                            <w:top w:val="none" w:sz="0" w:space="0" w:color="auto"/>
                            <w:left w:val="none" w:sz="0" w:space="0" w:color="auto"/>
                            <w:bottom w:val="none" w:sz="0" w:space="0" w:color="auto"/>
                            <w:right w:val="none" w:sz="0" w:space="0" w:color="auto"/>
                          </w:divBdr>
                          <w:divsChild>
                            <w:div w:id="598563902">
                              <w:marLeft w:val="0"/>
                              <w:marRight w:val="0"/>
                              <w:marTop w:val="0"/>
                              <w:marBottom w:val="0"/>
                              <w:divBdr>
                                <w:top w:val="none" w:sz="0" w:space="0" w:color="auto"/>
                                <w:left w:val="none" w:sz="0" w:space="0" w:color="auto"/>
                                <w:bottom w:val="none" w:sz="0" w:space="0" w:color="auto"/>
                                <w:right w:val="none" w:sz="0" w:space="0" w:color="auto"/>
                              </w:divBdr>
                              <w:divsChild>
                                <w:div w:id="1343168575">
                                  <w:marLeft w:val="0"/>
                                  <w:marRight w:val="0"/>
                                  <w:marTop w:val="0"/>
                                  <w:marBottom w:val="0"/>
                                  <w:divBdr>
                                    <w:top w:val="none" w:sz="0" w:space="0" w:color="auto"/>
                                    <w:left w:val="none" w:sz="0" w:space="0" w:color="auto"/>
                                    <w:bottom w:val="none" w:sz="0" w:space="0" w:color="auto"/>
                                    <w:right w:val="none" w:sz="0" w:space="0" w:color="auto"/>
                                  </w:divBdr>
                                  <w:divsChild>
                                    <w:div w:id="861013091">
                                      <w:marLeft w:val="0"/>
                                      <w:marRight w:val="0"/>
                                      <w:marTop w:val="0"/>
                                      <w:marBottom w:val="0"/>
                                      <w:divBdr>
                                        <w:top w:val="none" w:sz="0" w:space="0" w:color="auto"/>
                                        <w:left w:val="none" w:sz="0" w:space="0" w:color="auto"/>
                                        <w:bottom w:val="none" w:sz="0" w:space="0" w:color="auto"/>
                                        <w:right w:val="none" w:sz="0" w:space="0" w:color="auto"/>
                                      </w:divBdr>
                                      <w:divsChild>
                                        <w:div w:id="122694680">
                                          <w:marLeft w:val="0"/>
                                          <w:marRight w:val="0"/>
                                          <w:marTop w:val="0"/>
                                          <w:marBottom w:val="0"/>
                                          <w:divBdr>
                                            <w:top w:val="none" w:sz="0" w:space="0" w:color="auto"/>
                                            <w:left w:val="none" w:sz="0" w:space="0" w:color="auto"/>
                                            <w:bottom w:val="none" w:sz="0" w:space="0" w:color="auto"/>
                                            <w:right w:val="none" w:sz="0" w:space="0" w:color="auto"/>
                                          </w:divBdr>
                                          <w:divsChild>
                                            <w:div w:id="596061661">
                                              <w:marLeft w:val="0"/>
                                              <w:marRight w:val="0"/>
                                              <w:marTop w:val="0"/>
                                              <w:marBottom w:val="0"/>
                                              <w:divBdr>
                                                <w:top w:val="none" w:sz="0" w:space="0" w:color="auto"/>
                                                <w:left w:val="none" w:sz="0" w:space="0" w:color="auto"/>
                                                <w:bottom w:val="none" w:sz="0" w:space="0" w:color="auto"/>
                                                <w:right w:val="none" w:sz="0" w:space="0" w:color="auto"/>
                                              </w:divBdr>
                                              <w:divsChild>
                                                <w:div w:id="1405908878">
                                                  <w:marLeft w:val="0"/>
                                                  <w:marRight w:val="0"/>
                                                  <w:marTop w:val="0"/>
                                                  <w:marBottom w:val="0"/>
                                                  <w:divBdr>
                                                    <w:top w:val="none" w:sz="0" w:space="0" w:color="auto"/>
                                                    <w:left w:val="none" w:sz="0" w:space="0" w:color="auto"/>
                                                    <w:bottom w:val="none" w:sz="0" w:space="0" w:color="auto"/>
                                                    <w:right w:val="none" w:sz="0" w:space="0" w:color="auto"/>
                                                  </w:divBdr>
                                                  <w:divsChild>
                                                    <w:div w:id="11945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550647">
      <w:bodyDiv w:val="1"/>
      <w:marLeft w:val="0"/>
      <w:marRight w:val="0"/>
      <w:marTop w:val="0"/>
      <w:marBottom w:val="0"/>
      <w:divBdr>
        <w:top w:val="none" w:sz="0" w:space="0" w:color="auto"/>
        <w:left w:val="none" w:sz="0" w:space="0" w:color="auto"/>
        <w:bottom w:val="none" w:sz="0" w:space="0" w:color="auto"/>
        <w:right w:val="none" w:sz="0" w:space="0" w:color="auto"/>
      </w:divBdr>
    </w:div>
    <w:div w:id="1684822949">
      <w:bodyDiv w:val="1"/>
      <w:marLeft w:val="0"/>
      <w:marRight w:val="0"/>
      <w:marTop w:val="0"/>
      <w:marBottom w:val="0"/>
      <w:divBdr>
        <w:top w:val="none" w:sz="0" w:space="0" w:color="auto"/>
        <w:left w:val="none" w:sz="0" w:space="0" w:color="auto"/>
        <w:bottom w:val="none" w:sz="0" w:space="0" w:color="auto"/>
        <w:right w:val="none" w:sz="0" w:space="0" w:color="auto"/>
      </w:divBdr>
    </w:div>
    <w:div w:id="1705206299">
      <w:bodyDiv w:val="1"/>
      <w:marLeft w:val="0"/>
      <w:marRight w:val="0"/>
      <w:marTop w:val="0"/>
      <w:marBottom w:val="0"/>
      <w:divBdr>
        <w:top w:val="none" w:sz="0" w:space="0" w:color="auto"/>
        <w:left w:val="none" w:sz="0" w:space="0" w:color="auto"/>
        <w:bottom w:val="none" w:sz="0" w:space="0" w:color="auto"/>
        <w:right w:val="none" w:sz="0" w:space="0" w:color="auto"/>
      </w:divBdr>
    </w:div>
    <w:div w:id="1720476934">
      <w:bodyDiv w:val="1"/>
      <w:marLeft w:val="0"/>
      <w:marRight w:val="0"/>
      <w:marTop w:val="0"/>
      <w:marBottom w:val="0"/>
      <w:divBdr>
        <w:top w:val="none" w:sz="0" w:space="0" w:color="auto"/>
        <w:left w:val="none" w:sz="0" w:space="0" w:color="auto"/>
        <w:bottom w:val="none" w:sz="0" w:space="0" w:color="auto"/>
        <w:right w:val="none" w:sz="0" w:space="0" w:color="auto"/>
      </w:divBdr>
    </w:div>
    <w:div w:id="1839691922">
      <w:bodyDiv w:val="1"/>
      <w:marLeft w:val="0"/>
      <w:marRight w:val="0"/>
      <w:marTop w:val="0"/>
      <w:marBottom w:val="0"/>
      <w:divBdr>
        <w:top w:val="none" w:sz="0" w:space="0" w:color="auto"/>
        <w:left w:val="none" w:sz="0" w:space="0" w:color="auto"/>
        <w:bottom w:val="none" w:sz="0" w:space="0" w:color="auto"/>
        <w:right w:val="none" w:sz="0" w:space="0" w:color="auto"/>
      </w:divBdr>
    </w:div>
    <w:div w:id="2070616120">
      <w:bodyDiv w:val="1"/>
      <w:marLeft w:val="0"/>
      <w:marRight w:val="0"/>
      <w:marTop w:val="0"/>
      <w:marBottom w:val="0"/>
      <w:divBdr>
        <w:top w:val="none" w:sz="0" w:space="0" w:color="auto"/>
        <w:left w:val="none" w:sz="0" w:space="0" w:color="auto"/>
        <w:bottom w:val="none" w:sz="0" w:space="0" w:color="auto"/>
        <w:right w:val="none" w:sz="0" w:space="0" w:color="auto"/>
      </w:divBdr>
      <w:divsChild>
        <w:div w:id="272329284">
          <w:marLeft w:val="0"/>
          <w:marRight w:val="0"/>
          <w:marTop w:val="0"/>
          <w:marBottom w:val="0"/>
          <w:divBdr>
            <w:top w:val="none" w:sz="0" w:space="0" w:color="auto"/>
            <w:left w:val="none" w:sz="0" w:space="0" w:color="auto"/>
            <w:bottom w:val="none" w:sz="0" w:space="0" w:color="auto"/>
            <w:right w:val="none" w:sz="0" w:space="0" w:color="auto"/>
          </w:divBdr>
          <w:divsChild>
            <w:div w:id="1076779585">
              <w:marLeft w:val="0"/>
              <w:marRight w:val="0"/>
              <w:marTop w:val="0"/>
              <w:marBottom w:val="0"/>
              <w:divBdr>
                <w:top w:val="none" w:sz="0" w:space="0" w:color="auto"/>
                <w:left w:val="none" w:sz="0" w:space="0" w:color="auto"/>
                <w:bottom w:val="none" w:sz="0" w:space="0" w:color="auto"/>
                <w:right w:val="none" w:sz="0" w:space="0" w:color="auto"/>
              </w:divBdr>
              <w:divsChild>
                <w:div w:id="1955015778">
                  <w:marLeft w:val="0"/>
                  <w:marRight w:val="0"/>
                  <w:marTop w:val="0"/>
                  <w:marBottom w:val="0"/>
                  <w:divBdr>
                    <w:top w:val="none" w:sz="0" w:space="0" w:color="auto"/>
                    <w:left w:val="none" w:sz="0" w:space="0" w:color="auto"/>
                    <w:bottom w:val="none" w:sz="0" w:space="0" w:color="auto"/>
                    <w:right w:val="none" w:sz="0" w:space="0" w:color="auto"/>
                  </w:divBdr>
                  <w:divsChild>
                    <w:div w:id="152962588">
                      <w:marLeft w:val="0"/>
                      <w:marRight w:val="0"/>
                      <w:marTop w:val="0"/>
                      <w:marBottom w:val="0"/>
                      <w:divBdr>
                        <w:top w:val="none" w:sz="0" w:space="0" w:color="auto"/>
                        <w:left w:val="none" w:sz="0" w:space="0" w:color="auto"/>
                        <w:bottom w:val="none" w:sz="0" w:space="0" w:color="auto"/>
                        <w:right w:val="none" w:sz="0" w:space="0" w:color="auto"/>
                      </w:divBdr>
                      <w:divsChild>
                        <w:div w:id="2061400059">
                          <w:marLeft w:val="0"/>
                          <w:marRight w:val="0"/>
                          <w:marTop w:val="0"/>
                          <w:marBottom w:val="0"/>
                          <w:divBdr>
                            <w:top w:val="none" w:sz="0" w:space="0" w:color="auto"/>
                            <w:left w:val="none" w:sz="0" w:space="0" w:color="auto"/>
                            <w:bottom w:val="none" w:sz="0" w:space="0" w:color="auto"/>
                            <w:right w:val="none" w:sz="0" w:space="0" w:color="auto"/>
                          </w:divBdr>
                          <w:divsChild>
                            <w:div w:id="339310337">
                              <w:marLeft w:val="0"/>
                              <w:marRight w:val="0"/>
                              <w:marTop w:val="0"/>
                              <w:marBottom w:val="0"/>
                              <w:divBdr>
                                <w:top w:val="none" w:sz="0" w:space="0" w:color="auto"/>
                                <w:left w:val="none" w:sz="0" w:space="0" w:color="auto"/>
                                <w:bottom w:val="none" w:sz="0" w:space="0" w:color="auto"/>
                                <w:right w:val="none" w:sz="0" w:space="0" w:color="auto"/>
                              </w:divBdr>
                              <w:divsChild>
                                <w:div w:id="1111707934">
                                  <w:marLeft w:val="0"/>
                                  <w:marRight w:val="0"/>
                                  <w:marTop w:val="0"/>
                                  <w:marBottom w:val="0"/>
                                  <w:divBdr>
                                    <w:top w:val="none" w:sz="0" w:space="0" w:color="auto"/>
                                    <w:left w:val="none" w:sz="0" w:space="0" w:color="auto"/>
                                    <w:bottom w:val="none" w:sz="0" w:space="0" w:color="auto"/>
                                    <w:right w:val="none" w:sz="0" w:space="0" w:color="auto"/>
                                  </w:divBdr>
                                  <w:divsChild>
                                    <w:div w:id="1800761313">
                                      <w:marLeft w:val="0"/>
                                      <w:marRight w:val="0"/>
                                      <w:marTop w:val="0"/>
                                      <w:marBottom w:val="0"/>
                                      <w:divBdr>
                                        <w:top w:val="none" w:sz="0" w:space="0" w:color="auto"/>
                                        <w:left w:val="none" w:sz="0" w:space="0" w:color="auto"/>
                                        <w:bottom w:val="none" w:sz="0" w:space="0" w:color="auto"/>
                                        <w:right w:val="none" w:sz="0" w:space="0" w:color="auto"/>
                                      </w:divBdr>
                                      <w:divsChild>
                                        <w:div w:id="1125536723">
                                          <w:marLeft w:val="0"/>
                                          <w:marRight w:val="0"/>
                                          <w:marTop w:val="0"/>
                                          <w:marBottom w:val="0"/>
                                          <w:divBdr>
                                            <w:top w:val="none" w:sz="0" w:space="0" w:color="auto"/>
                                            <w:left w:val="none" w:sz="0" w:space="0" w:color="auto"/>
                                            <w:bottom w:val="none" w:sz="0" w:space="0" w:color="auto"/>
                                            <w:right w:val="none" w:sz="0" w:space="0" w:color="auto"/>
                                          </w:divBdr>
                                          <w:divsChild>
                                            <w:div w:id="1291522091">
                                              <w:marLeft w:val="0"/>
                                              <w:marRight w:val="0"/>
                                              <w:marTop w:val="0"/>
                                              <w:marBottom w:val="0"/>
                                              <w:divBdr>
                                                <w:top w:val="none" w:sz="0" w:space="0" w:color="auto"/>
                                                <w:left w:val="none" w:sz="0" w:space="0" w:color="auto"/>
                                                <w:bottom w:val="none" w:sz="0" w:space="0" w:color="auto"/>
                                                <w:right w:val="none" w:sz="0" w:space="0" w:color="auto"/>
                                              </w:divBdr>
                                              <w:divsChild>
                                                <w:div w:id="1776244300">
                                                  <w:marLeft w:val="0"/>
                                                  <w:marRight w:val="0"/>
                                                  <w:marTop w:val="0"/>
                                                  <w:marBottom w:val="0"/>
                                                  <w:divBdr>
                                                    <w:top w:val="none" w:sz="0" w:space="0" w:color="auto"/>
                                                    <w:left w:val="none" w:sz="0" w:space="0" w:color="auto"/>
                                                    <w:bottom w:val="none" w:sz="0" w:space="0" w:color="auto"/>
                                                    <w:right w:val="none" w:sz="0" w:space="0" w:color="auto"/>
                                                  </w:divBdr>
                                                  <w:divsChild>
                                                    <w:div w:id="11492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5063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3D18C-1099-4325-83FD-99B629CBA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cp:lastModifiedBy>
  <cp:revision>10</cp:revision>
  <dcterms:created xsi:type="dcterms:W3CDTF">2013-12-23T23:15:00Z</dcterms:created>
  <dcterms:modified xsi:type="dcterms:W3CDTF">2026-03-26T13:32:00Z</dcterms:modified>
  <cp:category/>
</cp:coreProperties>
</file>